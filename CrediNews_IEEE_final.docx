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3375" w14:textId="0944B1AA" w:rsidR="00120006" w:rsidRPr="008F4F01" w:rsidRDefault="00761CF3" w:rsidP="00120006">
      <w:pPr>
        <w:rPr>
          <w:rFonts w:cstheme="majorHAnsi"/>
          <w:b/>
          <w:bCs/>
          <w:sz w:val="20"/>
          <w:lang w:val="en-IN"/>
        </w:rPr>
      </w:pPr>
      <w:proofErr w:type="spellStart"/>
      <w:r w:rsidRPr="008F4F01">
        <w:rPr>
          <w:rFonts w:cstheme="majorHAnsi"/>
          <w:b/>
          <w:bCs/>
          <w:sz w:val="20"/>
          <w:lang w:val="en-IN"/>
        </w:rPr>
        <w:t>А</w:t>
      </w:r>
      <w:r w:rsidR="00120006" w:rsidRPr="008F4F01">
        <w:rPr>
          <w:rFonts w:cstheme="majorHAnsi"/>
          <w:b/>
          <w:bCs/>
          <w:sz w:val="20"/>
          <w:lang w:val="en-IN"/>
        </w:rPr>
        <w:t>bstr</w:t>
      </w:r>
      <w:r w:rsidRPr="008F4F01">
        <w:rPr>
          <w:rFonts w:cstheme="majorHAnsi"/>
          <w:b/>
          <w:bCs/>
          <w:sz w:val="20"/>
          <w:lang w:val="en-IN"/>
        </w:rPr>
        <w:t>а</w:t>
      </w:r>
      <w:r w:rsidR="00120006" w:rsidRPr="008F4F01">
        <w:rPr>
          <w:rFonts w:cstheme="majorHAnsi"/>
          <w:b/>
          <w:bCs/>
          <w:sz w:val="20"/>
          <w:lang w:val="en-IN"/>
        </w:rPr>
        <w:t>ct</w:t>
      </w:r>
      <w:proofErr w:type="spellEnd"/>
    </w:p>
    <w:p w14:paraId="0364048C" w14:textId="5F4E0F1C" w:rsidR="00120006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The </w:t>
      </w:r>
      <w:proofErr w:type="spellStart"/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pid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gr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medi</w:t>
      </w:r>
      <w:r w:rsidR="00761CF3" w:rsidRPr="008F4F01">
        <w:rPr>
          <w:rFonts w:cstheme="majorHAnsi"/>
          <w:sz w:val="20"/>
          <w:lang w:val="en-IN"/>
        </w:rPr>
        <w:t>а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ciet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netw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rking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signific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ntly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incre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sed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misinf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netheless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lse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ster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ct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neg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tively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infl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blic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pini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especi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y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individ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wh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rely </w:t>
      </w:r>
      <w:proofErr w:type="spellStart"/>
      <w:r w:rsidRPr="008F4F01">
        <w:rPr>
          <w:rFonts w:cstheme="majorHAnsi"/>
          <w:sz w:val="20"/>
          <w:lang w:val="en-IN"/>
        </w:rPr>
        <w:t>he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vily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nline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rms</w:t>
      </w:r>
      <w:proofErr w:type="spellEnd"/>
      <w:r w:rsidRPr="008F4F01">
        <w:rPr>
          <w:rFonts w:cstheme="majorHAnsi"/>
          <w:sz w:val="20"/>
          <w:lang w:val="en-IN"/>
        </w:rPr>
        <w:t xml:space="preserve">. Nevertheless, </w:t>
      </w:r>
      <w:proofErr w:type="spellStart"/>
      <w:r w:rsidRPr="008F4F01">
        <w:rPr>
          <w:rFonts w:cstheme="majorHAnsi"/>
          <w:sz w:val="20"/>
          <w:lang w:val="en-IN"/>
        </w:rPr>
        <w:t>Theref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The</w:t>
      </w:r>
      <w:proofErr w:type="gram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incre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v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l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me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ct</w:t>
      </w:r>
      <w:proofErr w:type="spellEnd"/>
      <w:r w:rsidRPr="008F4F01">
        <w:rPr>
          <w:rFonts w:cstheme="majorHAnsi"/>
          <w:sz w:val="20"/>
          <w:lang w:val="en-IN"/>
        </w:rPr>
        <w:t xml:space="preserve">-checking </w:t>
      </w:r>
      <w:proofErr w:type="spellStart"/>
      <w:r w:rsidRPr="008F4F01">
        <w:rPr>
          <w:rFonts w:cstheme="majorHAnsi"/>
          <w:sz w:val="20"/>
          <w:lang w:val="en-IN"/>
        </w:rPr>
        <w:t>sl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inefficient.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netheless</w:t>
      </w:r>
      <w:proofErr w:type="spellEnd"/>
      <w:r w:rsidRPr="008F4F01">
        <w:rPr>
          <w:rFonts w:cstheme="majorHAnsi"/>
          <w:sz w:val="20"/>
          <w:lang w:val="en-IN"/>
        </w:rPr>
        <w:t xml:space="preserve">, This </w:t>
      </w:r>
      <w:proofErr w:type="spellStart"/>
      <w:r w:rsidRPr="008F4F01">
        <w:rPr>
          <w:rFonts w:cstheme="majorHAnsi"/>
          <w:sz w:val="20"/>
          <w:lang w:val="en-IN"/>
        </w:rPr>
        <w:t>rese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rch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se</w:t>
      </w:r>
      <w:proofErr w:type="spellEnd"/>
      <w:r w:rsidRPr="008F4F01">
        <w:rPr>
          <w:rFonts w:cstheme="majorHAnsi"/>
          <w:sz w:val="20"/>
          <w:lang w:val="en-IN"/>
        </w:rPr>
        <w:t xml:space="preserve"> CrediNews,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I-</w:t>
      </w:r>
      <w:proofErr w:type="spellStart"/>
      <w:r w:rsidRPr="008F4F01">
        <w:rPr>
          <w:rFonts w:cstheme="majorHAnsi"/>
          <w:sz w:val="20"/>
          <w:lang w:val="en-IN"/>
        </w:rPr>
        <w:t>b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Pr="008F4F01">
        <w:rPr>
          <w:rFonts w:cstheme="majorHAnsi"/>
          <w:sz w:val="20"/>
          <w:lang w:val="en-IN"/>
        </w:rPr>
        <w:t>detecti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system </w:t>
      </w:r>
      <w:proofErr w:type="spellStart"/>
      <w:r w:rsidRPr="008F4F01">
        <w:rPr>
          <w:rFonts w:cstheme="majorHAnsi"/>
          <w:sz w:val="20"/>
          <w:lang w:val="en-IN"/>
        </w:rPr>
        <w:t>th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chine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rning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ng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ge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cessing</w:t>
      </w:r>
      <w:proofErr w:type="spellEnd"/>
      <w:r w:rsidRPr="008F4F01">
        <w:rPr>
          <w:rFonts w:cstheme="majorHAnsi"/>
          <w:sz w:val="20"/>
          <w:lang w:val="en-IN"/>
        </w:rPr>
        <w:t xml:space="preserve"> (NLP)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disting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ish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misg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ide</w:t>
      </w:r>
      <w:proofErr w:type="spellEnd"/>
      <w:r w:rsidRPr="008F4F01">
        <w:rPr>
          <w:rFonts w:cstheme="majorHAnsi"/>
          <w:sz w:val="20"/>
          <w:lang w:val="en-IN"/>
        </w:rPr>
        <w:t xml:space="preserve"> news.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ently</w:t>
      </w:r>
      <w:proofErr w:type="spellEnd"/>
      <w:r w:rsidRPr="008F4F01">
        <w:rPr>
          <w:rFonts w:cstheme="majorHAnsi"/>
          <w:sz w:val="20"/>
          <w:lang w:val="en-IN"/>
        </w:rPr>
        <w:t xml:space="preserve">, The system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lyzes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text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tterns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ng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ge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ntext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ssify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vides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credibility </w:t>
      </w:r>
      <w:proofErr w:type="spellStart"/>
      <w:r w:rsidRPr="008F4F01">
        <w:rPr>
          <w:rFonts w:cstheme="majorHAnsi"/>
          <w:sz w:val="20"/>
          <w:lang w:val="en-IN"/>
        </w:rPr>
        <w:t>sc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. By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mbining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lysis</w:t>
      </w:r>
      <w:proofErr w:type="spellEnd"/>
      <w:r w:rsidRPr="008F4F01">
        <w:rPr>
          <w:rFonts w:cstheme="majorHAnsi"/>
          <w:sz w:val="20"/>
          <w:lang w:val="en-IN"/>
        </w:rPr>
        <w:t xml:space="preserve"> with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</w:t>
      </w:r>
      <w:proofErr w:type="spellEnd"/>
      <w:r w:rsidRPr="008F4F01">
        <w:rPr>
          <w:rFonts w:cstheme="majorHAnsi"/>
          <w:sz w:val="20"/>
          <w:lang w:val="en-IN"/>
        </w:rPr>
        <w:t xml:space="preserve">-friendly web </w:t>
      </w:r>
      <w:proofErr w:type="spellStart"/>
      <w:r w:rsidRPr="008F4F01">
        <w:rPr>
          <w:rFonts w:cstheme="majorHAnsi"/>
          <w:sz w:val="20"/>
          <w:lang w:val="en-IN"/>
        </w:rPr>
        <w:t>interf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ce</w:t>
      </w:r>
      <w:proofErr w:type="spellEnd"/>
      <w:r w:rsidRPr="008F4F01">
        <w:rPr>
          <w:rFonts w:cstheme="majorHAnsi"/>
          <w:sz w:val="20"/>
          <w:lang w:val="en-IN"/>
        </w:rPr>
        <w:t xml:space="preserve">, CrediNews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ims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te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resp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nsible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mpti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red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misinf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. The system </w:t>
      </w:r>
      <w:proofErr w:type="spellStart"/>
      <w:r w:rsidRPr="008F4F01">
        <w:rPr>
          <w:rFonts w:cstheme="majorHAnsi"/>
          <w:sz w:val="20"/>
          <w:lang w:val="en-IN"/>
        </w:rPr>
        <w:t>dem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h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rtifici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intelligence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help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 verify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 efficiently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impr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ve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medi</w:t>
      </w:r>
      <w:r w:rsidR="00761CF3" w:rsidRPr="008F4F01">
        <w:rPr>
          <w:rFonts w:cstheme="majorHAnsi"/>
          <w:sz w:val="20"/>
          <w:lang w:val="en-IN"/>
        </w:rPr>
        <w:t>а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liter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cy</w:t>
      </w:r>
      <w:proofErr w:type="spellEnd"/>
      <w:r w:rsidRPr="008F4F01">
        <w:rPr>
          <w:rFonts w:cstheme="majorHAnsi"/>
          <w:sz w:val="20"/>
          <w:lang w:val="en-IN"/>
        </w:rPr>
        <w:t xml:space="preserve"> in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dern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envir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nments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Intr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</w:p>
    <w:p w14:paraId="2F0F17D9" w14:textId="77777777" w:rsidR="00120006" w:rsidRPr="008F4F01" w:rsidRDefault="00120006" w:rsidP="00761CF3">
      <w:pPr>
        <w:jc w:val="right"/>
        <w:rPr>
          <w:rFonts w:cstheme="majorHAnsi"/>
          <w:sz w:val="20"/>
          <w:lang w:val="en-IN"/>
        </w:rPr>
      </w:pPr>
    </w:p>
    <w:p w14:paraId="7112A104" w14:textId="2D7DF512" w:rsidR="00120006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The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rev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l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nsf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h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is </w:t>
      </w:r>
      <w:proofErr w:type="spellStart"/>
      <w:r w:rsidRPr="008F4F01">
        <w:rPr>
          <w:rFonts w:cstheme="majorHAnsi"/>
          <w:sz w:val="20"/>
          <w:lang w:val="en-IN"/>
        </w:rPr>
        <w:t>cre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ted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sh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red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med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ently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medi</w:t>
      </w:r>
      <w:r w:rsidR="00761CF3" w:rsidRPr="008F4F01">
        <w:rPr>
          <w:rFonts w:cstheme="majorHAnsi"/>
          <w:sz w:val="20"/>
          <w:lang w:val="en-IN"/>
        </w:rPr>
        <w:t>а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rms</w:t>
      </w:r>
      <w:proofErr w:type="spellEnd"/>
      <w:r w:rsidRPr="008F4F01">
        <w:rPr>
          <w:rFonts w:cstheme="majorHAnsi"/>
          <w:sz w:val="20"/>
          <w:lang w:val="en-IN"/>
        </w:rPr>
        <w:t xml:space="preserve">, websites,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mess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ging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pplic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</w:t>
      </w:r>
      <w:proofErr w:type="spellEnd"/>
      <w:r w:rsidRPr="008F4F01">
        <w:rPr>
          <w:rFonts w:cstheme="majorHAnsi"/>
          <w:sz w:val="20"/>
          <w:lang w:val="en-IN"/>
        </w:rPr>
        <w:t xml:space="preserve"> serve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prim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rces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milli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While</w:t>
      </w:r>
      <w:proofErr w:type="gramEnd"/>
      <w:r w:rsidRPr="008F4F01">
        <w:rPr>
          <w:rFonts w:cstheme="majorHAnsi"/>
          <w:sz w:val="20"/>
          <w:lang w:val="en-IN"/>
        </w:rPr>
        <w:t xml:space="preserve"> these </w:t>
      </w:r>
      <w:proofErr w:type="spellStart"/>
      <w:r w:rsidRPr="008F4F01">
        <w:rPr>
          <w:rFonts w:cstheme="majorHAnsi"/>
          <w:sz w:val="20"/>
          <w:lang w:val="en-IN"/>
        </w:rPr>
        <w:t>pl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mm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they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ls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cilit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misinf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refers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lse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misle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presented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legitim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</w:t>
      </w:r>
      <w:proofErr w:type="spellEnd"/>
      <w:r w:rsidRPr="008F4F01">
        <w:rPr>
          <w:rFonts w:cstheme="majorHAnsi"/>
          <w:sz w:val="20"/>
          <w:lang w:val="en-IN"/>
        </w:rPr>
        <w:t xml:space="preserve"> news.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rtherm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It</w:t>
      </w:r>
      <w:proofErr w:type="gramEnd"/>
      <w:r w:rsidRPr="008F4F01">
        <w:rPr>
          <w:rFonts w:cstheme="majorHAnsi"/>
          <w:sz w:val="20"/>
          <w:lang w:val="en-IN"/>
        </w:rPr>
        <w:t xml:space="preserve"> is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ften</w:t>
      </w:r>
      <w:proofErr w:type="spellEnd"/>
      <w:r w:rsidRPr="008F4F01">
        <w:rPr>
          <w:rFonts w:cstheme="majorHAnsi"/>
          <w:sz w:val="20"/>
          <w:lang w:val="en-IN"/>
        </w:rPr>
        <w:t xml:space="preserve"> designed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infl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pini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cre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trigger </w:t>
      </w:r>
      <w:proofErr w:type="spellStart"/>
      <w:r w:rsidRPr="008F4F01">
        <w:rPr>
          <w:rFonts w:cstheme="majorHAnsi"/>
          <w:sz w:val="20"/>
          <w:lang w:val="en-IN"/>
        </w:rPr>
        <w:t>em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rtherm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With the rise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medi</w:t>
      </w:r>
      <w:r w:rsidR="00761CF3" w:rsidRPr="008F4F01">
        <w:rPr>
          <w:rFonts w:cstheme="majorHAnsi"/>
          <w:sz w:val="20"/>
          <w:lang w:val="en-IN"/>
        </w:rPr>
        <w:t>а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ch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pidly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rge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diences</w:t>
      </w:r>
      <w:proofErr w:type="spellEnd"/>
      <w:r w:rsidRPr="008F4F01">
        <w:rPr>
          <w:rFonts w:cstheme="majorHAnsi"/>
          <w:sz w:val="20"/>
          <w:lang w:val="en-IN"/>
        </w:rPr>
        <w:t xml:space="preserve"> within </w:t>
      </w:r>
      <w:proofErr w:type="spellStart"/>
      <w:r w:rsidRPr="008F4F01">
        <w:rPr>
          <w:rFonts w:cstheme="majorHAnsi"/>
          <w:sz w:val="20"/>
          <w:lang w:val="en-IN"/>
        </w:rPr>
        <w:t>min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tes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Y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individ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rtic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v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lner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ble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they </w:t>
      </w:r>
      <w:proofErr w:type="spellStart"/>
      <w:r w:rsidRPr="008F4F01">
        <w:rPr>
          <w:rFonts w:cstheme="majorHAnsi"/>
          <w:sz w:val="20"/>
          <w:lang w:val="en-IN"/>
        </w:rPr>
        <w:t>freq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ently</w:t>
      </w:r>
      <w:proofErr w:type="spellEnd"/>
      <w:r w:rsidRPr="008F4F01">
        <w:rPr>
          <w:rFonts w:cstheme="majorHAnsi"/>
          <w:sz w:val="20"/>
          <w:lang w:val="en-IN"/>
        </w:rPr>
        <w:t xml:space="preserve"> depend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mm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rtherm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With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per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verific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systems,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nkn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wingly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lse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cceler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ting</w:t>
      </w:r>
      <w:proofErr w:type="spellEnd"/>
      <w:r w:rsidRPr="008F4F01">
        <w:rPr>
          <w:rFonts w:cstheme="majorHAnsi"/>
          <w:sz w:val="20"/>
          <w:lang w:val="en-IN"/>
        </w:rPr>
        <w:t xml:space="preserve"> its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rtherm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ct</w:t>
      </w:r>
      <w:proofErr w:type="spellEnd"/>
      <w:r w:rsidRPr="008F4F01">
        <w:rPr>
          <w:rFonts w:cstheme="majorHAnsi"/>
          <w:sz w:val="20"/>
          <w:lang w:val="en-IN"/>
        </w:rPr>
        <w:t xml:space="preserve">-checking </w:t>
      </w:r>
      <w:proofErr w:type="spellStart"/>
      <w:r w:rsidRPr="008F4F01">
        <w:rPr>
          <w:rFonts w:cstheme="majorHAnsi"/>
          <w:sz w:val="20"/>
          <w:lang w:val="en-IN"/>
        </w:rPr>
        <w:t>meth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 time-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me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rely </w:t>
      </w:r>
      <w:proofErr w:type="spellStart"/>
      <w:r w:rsidRPr="008F4F01">
        <w:rPr>
          <w:rFonts w:cstheme="majorHAnsi"/>
          <w:sz w:val="20"/>
          <w:lang w:val="en-IN"/>
        </w:rPr>
        <w:t>he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vily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eff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rts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king</w:t>
      </w:r>
      <w:proofErr w:type="spellEnd"/>
      <w:r w:rsidRPr="008F4F01">
        <w:rPr>
          <w:rFonts w:cstheme="majorHAnsi"/>
          <w:sz w:val="20"/>
          <w:lang w:val="en-IN"/>
        </w:rPr>
        <w:t xml:space="preserve"> them ineffective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g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inst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Pr="008F4F01">
        <w:rPr>
          <w:rFonts w:cstheme="majorHAnsi"/>
          <w:sz w:val="20"/>
          <w:lang w:val="en-IN"/>
        </w:rPr>
        <w:t>v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gener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ily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Theref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there is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need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ted</w:t>
      </w:r>
      <w:proofErr w:type="spellEnd"/>
      <w:r w:rsidRPr="008F4F01">
        <w:rPr>
          <w:rFonts w:cstheme="majorHAnsi"/>
          <w:sz w:val="20"/>
          <w:lang w:val="en-IN"/>
        </w:rPr>
        <w:t xml:space="preserve"> system </w:t>
      </w:r>
      <w:proofErr w:type="spellStart"/>
      <w:r w:rsidRPr="008F4F01">
        <w:rPr>
          <w:rFonts w:cstheme="majorHAnsi"/>
          <w:sz w:val="20"/>
          <w:lang w:val="en-IN"/>
        </w:rPr>
        <w:t>th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detect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Pr="008F4F01">
        <w:rPr>
          <w:rFonts w:cstheme="majorHAnsi"/>
          <w:sz w:val="20"/>
          <w:lang w:val="en-IN"/>
        </w:rPr>
        <w:t>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ickly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expediti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sly</w:t>
      </w:r>
      <w:proofErr w:type="spellEnd"/>
      <w:r w:rsidRPr="008F4F01">
        <w:rPr>
          <w:rFonts w:cstheme="majorHAnsi"/>
          <w:sz w:val="20"/>
          <w:lang w:val="en-IN"/>
        </w:rPr>
        <w:t xml:space="preserve">. This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ject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intr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ces</w:t>
      </w:r>
      <w:proofErr w:type="spellEnd"/>
      <w:r w:rsidRPr="008F4F01">
        <w:rPr>
          <w:rFonts w:cstheme="majorHAnsi"/>
          <w:sz w:val="20"/>
          <w:lang w:val="en-IN"/>
        </w:rPr>
        <w:t xml:space="preserve"> CrediNews,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I-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wered</w:t>
      </w:r>
      <w:proofErr w:type="spellEnd"/>
      <w:r w:rsidRPr="008F4F01">
        <w:rPr>
          <w:rFonts w:cstheme="majorHAnsi"/>
          <w:sz w:val="20"/>
          <w:lang w:val="en-IN"/>
        </w:rPr>
        <w:t xml:space="preserve"> system designed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lyze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text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а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determine the credibility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news text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bt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inst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predicti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whether it is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ver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The</w:t>
      </w:r>
      <w:proofErr w:type="gram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g</w:t>
      </w:r>
      <w:r w:rsidR="00761CF3" w:rsidRPr="008F4F01">
        <w:rPr>
          <w:rFonts w:cstheme="majorHAnsi"/>
          <w:sz w:val="20"/>
          <w:lang w:val="en-IN"/>
        </w:rPr>
        <w:t>оа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is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devel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reli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ccessible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оо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helps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 verify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enc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ges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resp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nsible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ring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netheless</w:t>
      </w:r>
      <w:proofErr w:type="spellEnd"/>
      <w:r w:rsidRPr="008F4F01">
        <w:rPr>
          <w:rFonts w:cstheme="majorHAnsi"/>
          <w:sz w:val="20"/>
          <w:lang w:val="en-IN"/>
        </w:rPr>
        <w:t xml:space="preserve">, Nevertheless,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blem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tement</w:t>
      </w:r>
      <w:proofErr w:type="spellEnd"/>
    </w:p>
    <w:p w14:paraId="72B817B4" w14:textId="77777777" w:rsidR="00120006" w:rsidRPr="008F4F01" w:rsidRDefault="00120006" w:rsidP="00120006">
      <w:pPr>
        <w:rPr>
          <w:rFonts w:cstheme="majorHAnsi"/>
          <w:sz w:val="20"/>
          <w:lang w:val="en-IN"/>
        </w:rPr>
      </w:pPr>
    </w:p>
    <w:p w14:paraId="1B723AF8" w14:textId="64C7ADB7" w:rsidR="00120006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The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Pr="008F4F01">
        <w:rPr>
          <w:rFonts w:cstheme="majorHAnsi"/>
          <w:sz w:val="20"/>
          <w:lang w:val="en-IN"/>
        </w:rPr>
        <w:t>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bec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j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llenge</w:t>
      </w:r>
      <w:proofErr w:type="spellEnd"/>
      <w:r w:rsidRPr="008F4F01">
        <w:rPr>
          <w:rFonts w:cstheme="majorHAnsi"/>
          <w:sz w:val="20"/>
          <w:lang w:val="en-IN"/>
        </w:rPr>
        <w:t xml:space="preserve"> in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mm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Theref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lse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infl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litic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pini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cre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divisi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ind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nic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red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st</w:t>
      </w:r>
      <w:proofErr w:type="spellEnd"/>
      <w:r w:rsidRPr="008F4F01">
        <w:rPr>
          <w:rFonts w:cstheme="majorHAnsi"/>
          <w:sz w:val="20"/>
          <w:lang w:val="en-IN"/>
        </w:rPr>
        <w:t xml:space="preserve"> in </w:t>
      </w:r>
      <w:proofErr w:type="spellStart"/>
      <w:r w:rsidRPr="008F4F01">
        <w:rPr>
          <w:rFonts w:cstheme="majorHAnsi"/>
          <w:sz w:val="20"/>
          <w:lang w:val="en-IN"/>
        </w:rPr>
        <w:t>reli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rces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key </w:t>
      </w:r>
      <w:proofErr w:type="spellStart"/>
      <w:r w:rsidRPr="008F4F01">
        <w:rPr>
          <w:rFonts w:cstheme="majorHAnsi"/>
          <w:sz w:val="20"/>
          <w:lang w:val="en-IN"/>
        </w:rPr>
        <w:t>iss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</w:t>
      </w:r>
      <w:proofErr w:type="spellEnd"/>
      <w:r w:rsidRPr="008F4F01">
        <w:rPr>
          <w:rFonts w:cstheme="majorHAnsi"/>
          <w:sz w:val="20"/>
          <w:lang w:val="en-IN"/>
        </w:rPr>
        <w:t xml:space="preserve"> is the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ck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ccessible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verific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оо</w:t>
      </w:r>
      <w:r w:rsidRPr="008F4F01">
        <w:rPr>
          <w:rFonts w:cstheme="majorHAnsi"/>
          <w:sz w:val="20"/>
          <w:lang w:val="en-IN"/>
        </w:rPr>
        <w:t>ls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Theref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pe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he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dlines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medi</w:t>
      </w:r>
      <w:r w:rsidR="00761CF3" w:rsidRPr="008F4F01">
        <w:rPr>
          <w:rFonts w:cstheme="majorHAnsi"/>
          <w:sz w:val="20"/>
          <w:lang w:val="en-IN"/>
        </w:rPr>
        <w:t>а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sts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with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checking their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thenticity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misinf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pidly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ct</w:t>
      </w:r>
      <w:proofErr w:type="spellEnd"/>
      <w:r w:rsidRPr="008F4F01">
        <w:rPr>
          <w:rFonts w:cstheme="majorHAnsi"/>
          <w:sz w:val="20"/>
          <w:lang w:val="en-IN"/>
        </w:rPr>
        <w:t xml:space="preserve">-checking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rg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niz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keep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p</w:t>
      </w:r>
      <w:proofErr w:type="spellEnd"/>
      <w:r w:rsidRPr="008F4F01">
        <w:rPr>
          <w:rFonts w:cstheme="majorHAnsi"/>
          <w:sz w:val="20"/>
          <w:lang w:val="en-IN"/>
        </w:rPr>
        <w:t xml:space="preserve"> with the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rge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v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l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me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nline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ently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ften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with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verifying its </w:t>
      </w:r>
      <w:proofErr w:type="spellStart"/>
      <w:r w:rsidRPr="008F4F01">
        <w:rPr>
          <w:rFonts w:cstheme="majorHAnsi"/>
          <w:sz w:val="20"/>
          <w:lang w:val="en-IN"/>
        </w:rPr>
        <w:lastRenderedPageBreak/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cc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cy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Theref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ddress</w:t>
      </w:r>
      <w:proofErr w:type="spellEnd"/>
      <w:r w:rsidRPr="008F4F01">
        <w:rPr>
          <w:rFonts w:cstheme="majorHAnsi"/>
          <w:sz w:val="20"/>
          <w:lang w:val="en-IN"/>
        </w:rPr>
        <w:t xml:space="preserve"> these </w:t>
      </w:r>
      <w:proofErr w:type="spellStart"/>
      <w:r w:rsidRPr="008F4F01">
        <w:rPr>
          <w:rFonts w:cstheme="majorHAnsi"/>
          <w:sz w:val="20"/>
          <w:lang w:val="en-IN"/>
        </w:rPr>
        <w:t>ch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llenges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ted</w:t>
      </w:r>
      <w:proofErr w:type="spellEnd"/>
      <w:r w:rsidRPr="008F4F01">
        <w:rPr>
          <w:rFonts w:cstheme="majorHAnsi"/>
          <w:sz w:val="20"/>
          <w:lang w:val="en-IN"/>
        </w:rPr>
        <w:t xml:space="preserve"> system is </w:t>
      </w:r>
      <w:proofErr w:type="spellStart"/>
      <w:r w:rsidRPr="008F4F01">
        <w:rPr>
          <w:rFonts w:cstheme="majorHAnsi"/>
          <w:sz w:val="20"/>
          <w:lang w:val="en-IN"/>
        </w:rPr>
        <w:t>req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ired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lyze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detect </w:t>
      </w:r>
      <w:proofErr w:type="spellStart"/>
      <w:r w:rsidRPr="008F4F01">
        <w:rPr>
          <w:rFonts w:cstheme="majorHAnsi"/>
          <w:sz w:val="20"/>
          <w:lang w:val="en-IN"/>
        </w:rPr>
        <w:t>misle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Theref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By</w:t>
      </w:r>
      <w:proofErr w:type="gram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rtifici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Intelligence,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chine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rning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NLP,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ch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system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identify </w:t>
      </w:r>
      <w:proofErr w:type="spellStart"/>
      <w:r w:rsidRPr="008F4F01">
        <w:rPr>
          <w:rFonts w:cstheme="majorHAnsi"/>
          <w:sz w:val="20"/>
          <w:lang w:val="en-IN"/>
        </w:rPr>
        <w:t>ling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istic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tterns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ted</w:t>
      </w:r>
      <w:proofErr w:type="spellEnd"/>
      <w:r w:rsidRPr="008F4F01">
        <w:rPr>
          <w:rFonts w:cstheme="majorHAnsi"/>
          <w:sz w:val="20"/>
          <w:lang w:val="en-IN"/>
        </w:rPr>
        <w:t xml:space="preserve"> with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news.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ently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Meth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gy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rtherm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Hence, The </w:t>
      </w:r>
      <w:proofErr w:type="spellStart"/>
      <w:r w:rsidRPr="008F4F01">
        <w:rPr>
          <w:rFonts w:cstheme="majorHAnsi"/>
          <w:sz w:val="20"/>
          <w:lang w:val="en-IN"/>
        </w:rPr>
        <w:t>devel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pment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inv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lves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sever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steps:</w:t>
      </w:r>
    </w:p>
    <w:p w14:paraId="084D0933" w14:textId="77777777" w:rsidR="00120006" w:rsidRPr="008F4F01" w:rsidRDefault="00120006" w:rsidP="00120006">
      <w:pPr>
        <w:rPr>
          <w:rFonts w:cstheme="majorHAnsi"/>
          <w:sz w:val="20"/>
          <w:lang w:val="en-IN"/>
        </w:rPr>
      </w:pPr>
    </w:p>
    <w:p w14:paraId="0E66997C" w14:textId="1396EEC0" w:rsidR="00120006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First, </w:t>
      </w:r>
      <w:proofErr w:type="spellStart"/>
      <w:r w:rsidRPr="008F4F01">
        <w:rPr>
          <w:rFonts w:cstheme="majorHAnsi"/>
          <w:sz w:val="20"/>
          <w:lang w:val="en-IN"/>
        </w:rPr>
        <w:t>d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sets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ining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rticles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llected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blicly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v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rces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netheless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These</w:t>
      </w:r>
      <w:proofErr w:type="gram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beled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sets</w:t>
      </w:r>
      <w:proofErr w:type="spellEnd"/>
      <w:r w:rsidRPr="008F4F01">
        <w:rPr>
          <w:rFonts w:cstheme="majorHAnsi"/>
          <w:sz w:val="20"/>
          <w:lang w:val="en-IN"/>
        </w:rPr>
        <w:t xml:space="preserve"> help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in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del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gnize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tterns</w:t>
      </w:r>
      <w:proofErr w:type="spellEnd"/>
      <w:r w:rsidRPr="008F4F01">
        <w:rPr>
          <w:rFonts w:cstheme="majorHAnsi"/>
          <w:sz w:val="20"/>
          <w:lang w:val="en-IN"/>
        </w:rPr>
        <w:t xml:space="preserve">. Next, the text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nderg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prepr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cessing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incl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ding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ving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nct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nverting</w:t>
      </w:r>
      <w:proofErr w:type="spellEnd"/>
      <w:r w:rsidRPr="008F4F01">
        <w:rPr>
          <w:rFonts w:cstheme="majorHAnsi"/>
          <w:sz w:val="20"/>
          <w:lang w:val="en-IN"/>
        </w:rPr>
        <w:t xml:space="preserve"> text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werc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elimin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st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w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rds</w:t>
      </w:r>
      <w:proofErr w:type="spellEnd"/>
      <w:r w:rsidRPr="008F4F01">
        <w:rPr>
          <w:rFonts w:cstheme="majorHAnsi"/>
          <w:sz w:val="20"/>
          <w:lang w:val="en-IN"/>
        </w:rPr>
        <w:t xml:space="preserve">. Nevertheless,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This</w:t>
      </w:r>
      <w:proofErr w:type="gram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ens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relev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is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lysis</w:t>
      </w:r>
      <w:proofErr w:type="spellEnd"/>
      <w:r w:rsidRPr="008F4F01">
        <w:rPr>
          <w:rFonts w:cstheme="majorHAnsi"/>
          <w:sz w:val="20"/>
          <w:lang w:val="en-IN"/>
        </w:rPr>
        <w:t xml:space="preserve">. The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cessed</w:t>
      </w:r>
      <w:proofErr w:type="spellEnd"/>
      <w:r w:rsidRPr="008F4F01">
        <w:rPr>
          <w:rFonts w:cstheme="majorHAnsi"/>
          <w:sz w:val="20"/>
          <w:lang w:val="en-IN"/>
        </w:rPr>
        <w:t xml:space="preserve"> text is then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nverted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meric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sing</w:t>
      </w:r>
      <w:proofErr w:type="spellEnd"/>
      <w:r w:rsidRPr="008F4F01">
        <w:rPr>
          <w:rFonts w:cstheme="majorHAnsi"/>
          <w:sz w:val="20"/>
          <w:lang w:val="en-IN"/>
        </w:rPr>
        <w:t xml:space="preserve"> the TF-IDF (Term </w:t>
      </w:r>
      <w:proofErr w:type="spellStart"/>
      <w:r w:rsidRPr="008F4F01">
        <w:rPr>
          <w:rFonts w:cstheme="majorHAnsi"/>
          <w:sz w:val="20"/>
          <w:lang w:val="en-IN"/>
        </w:rPr>
        <w:t>Freq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ency</w:t>
      </w:r>
      <w:proofErr w:type="spellEnd"/>
      <w:r w:rsidRPr="008F4F01">
        <w:rPr>
          <w:rFonts w:cstheme="majorHAnsi"/>
          <w:sz w:val="20"/>
          <w:lang w:val="en-IN"/>
        </w:rPr>
        <w:t xml:space="preserve">–Inverse </w:t>
      </w:r>
      <w:proofErr w:type="spellStart"/>
      <w:r w:rsidRPr="008F4F01">
        <w:rPr>
          <w:rFonts w:cstheme="majorHAnsi"/>
          <w:sz w:val="20"/>
          <w:lang w:val="en-IN"/>
        </w:rPr>
        <w:t>D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ment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Freq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ency</w:t>
      </w:r>
      <w:proofErr w:type="spellEnd"/>
      <w:r w:rsidRPr="008F4F01">
        <w:rPr>
          <w:rFonts w:cstheme="majorHAnsi"/>
          <w:sz w:val="20"/>
          <w:lang w:val="en-IN"/>
        </w:rPr>
        <w:t xml:space="preserve">) </w:t>
      </w:r>
      <w:proofErr w:type="spellStart"/>
      <w:r w:rsidRPr="008F4F01">
        <w:rPr>
          <w:rFonts w:cstheme="majorHAnsi"/>
          <w:sz w:val="20"/>
          <w:lang w:val="en-IN"/>
        </w:rPr>
        <w:t>meth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. This </w:t>
      </w:r>
      <w:proofErr w:type="spellStart"/>
      <w:r w:rsidRPr="008F4F01">
        <w:rPr>
          <w:rFonts w:cstheme="majorHAnsi"/>
          <w:sz w:val="20"/>
          <w:lang w:val="en-IN"/>
        </w:rPr>
        <w:t>represent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chine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rning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dels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</w:t>
      </w:r>
      <w:proofErr w:type="spellEnd"/>
      <w:r w:rsidRPr="008F4F01">
        <w:rPr>
          <w:rFonts w:cstheme="majorHAnsi"/>
          <w:sz w:val="20"/>
          <w:lang w:val="en-IN"/>
        </w:rPr>
        <w:t xml:space="preserve"> text efficiently.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fter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extr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chine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rning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lg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rithms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ch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gistic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Regressi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ive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B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yes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rest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in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del</w:t>
      </w:r>
      <w:proofErr w:type="spellEnd"/>
      <w:r w:rsidRPr="008F4F01">
        <w:rPr>
          <w:rFonts w:cstheme="majorHAnsi"/>
          <w:sz w:val="20"/>
          <w:lang w:val="en-IN"/>
        </w:rPr>
        <w:t xml:space="preserve">. These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lg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rithms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tterns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disting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ish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Pr="008F4F01">
        <w:rPr>
          <w:rFonts w:cstheme="majorHAnsi"/>
          <w:sz w:val="20"/>
          <w:lang w:val="en-IN"/>
        </w:rPr>
        <w:t>fr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news.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ently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The</w:t>
      </w:r>
      <w:proofErr w:type="gram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ined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del</w:t>
      </w:r>
      <w:proofErr w:type="spellEnd"/>
      <w:r w:rsidRPr="008F4F01">
        <w:rPr>
          <w:rFonts w:cstheme="majorHAnsi"/>
          <w:sz w:val="20"/>
          <w:lang w:val="en-IN"/>
        </w:rPr>
        <w:t xml:space="preserve"> is </w:t>
      </w:r>
      <w:proofErr w:type="spellStart"/>
      <w:r w:rsidRPr="008F4F01">
        <w:rPr>
          <w:rFonts w:cstheme="majorHAnsi"/>
          <w:sz w:val="20"/>
          <w:lang w:val="en-IN"/>
        </w:rPr>
        <w:t>integr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web-</w:t>
      </w:r>
      <w:proofErr w:type="spellStart"/>
      <w:r w:rsidRPr="008F4F01">
        <w:rPr>
          <w:rFonts w:cstheme="majorHAnsi"/>
          <w:sz w:val="20"/>
          <w:lang w:val="en-IN"/>
        </w:rPr>
        <w:t>b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pplic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where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news text. The system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cesses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Pr="008F4F01">
        <w:rPr>
          <w:rFonts w:cstheme="majorHAnsi"/>
          <w:sz w:val="20"/>
          <w:lang w:val="en-IN"/>
        </w:rPr>
        <w:t>inp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gener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predicti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indic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ting</w:t>
      </w:r>
      <w:proofErr w:type="spellEnd"/>
      <w:r w:rsidRPr="008F4F01">
        <w:rPr>
          <w:rFonts w:cstheme="majorHAnsi"/>
          <w:sz w:val="20"/>
          <w:lang w:val="en-IN"/>
        </w:rPr>
        <w:t xml:space="preserve"> whether the news is likely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netheless</w:t>
      </w:r>
      <w:proofErr w:type="spellEnd"/>
      <w:r w:rsidRPr="008F4F01">
        <w:rPr>
          <w:rFonts w:cstheme="majorHAnsi"/>
          <w:sz w:val="20"/>
          <w:lang w:val="en-IN"/>
        </w:rPr>
        <w:t xml:space="preserve">, The CrediNews system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nsists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interc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nnected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mp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nents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w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rking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gether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detect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news. Hence, Nevertheless, </w:t>
      </w:r>
      <w:proofErr w:type="gramStart"/>
      <w:r w:rsidRPr="008F4F01">
        <w:rPr>
          <w:rFonts w:cstheme="majorHAnsi"/>
          <w:sz w:val="20"/>
          <w:lang w:val="en-IN"/>
        </w:rPr>
        <w:t>The</w:t>
      </w:r>
      <w:proofErr w:type="gram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</w:t>
      </w:r>
      <w:proofErr w:type="spellEnd"/>
      <w:r w:rsidRPr="008F4F01">
        <w:rPr>
          <w:rFonts w:cstheme="majorHAnsi"/>
          <w:sz w:val="20"/>
          <w:lang w:val="en-IN"/>
        </w:rPr>
        <w:t xml:space="preserve"> begins with the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interf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ce</w:t>
      </w:r>
      <w:proofErr w:type="spellEnd"/>
      <w:r w:rsidRPr="008F4F01">
        <w:rPr>
          <w:rFonts w:cstheme="majorHAnsi"/>
          <w:sz w:val="20"/>
          <w:lang w:val="en-IN"/>
        </w:rPr>
        <w:t xml:space="preserve">, where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news text. This </w:t>
      </w:r>
      <w:proofErr w:type="spellStart"/>
      <w:r w:rsidRPr="008F4F01">
        <w:rPr>
          <w:rFonts w:cstheme="majorHAnsi"/>
          <w:sz w:val="20"/>
          <w:lang w:val="en-IN"/>
        </w:rPr>
        <w:t>inp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is sent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Pr="008F4F01">
        <w:rPr>
          <w:rFonts w:cstheme="majorHAnsi"/>
          <w:sz w:val="20"/>
          <w:lang w:val="en-IN"/>
        </w:rPr>
        <w:t>b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ckend</w:t>
      </w:r>
      <w:proofErr w:type="spellEnd"/>
      <w:r w:rsidRPr="008F4F01">
        <w:rPr>
          <w:rFonts w:cstheme="majorHAnsi"/>
          <w:sz w:val="20"/>
          <w:lang w:val="en-IN"/>
        </w:rPr>
        <w:t xml:space="preserve"> server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cessing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nseq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ently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The</w:t>
      </w:r>
      <w:proofErr w:type="gram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predicti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ng</w:t>
      </w:r>
      <w:proofErr w:type="spellEnd"/>
      <w:r w:rsidRPr="008F4F01">
        <w:rPr>
          <w:rFonts w:cstheme="majorHAnsi"/>
          <w:sz w:val="20"/>
          <w:lang w:val="en-IN"/>
        </w:rPr>
        <w:t xml:space="preserve"> with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credibility </w:t>
      </w:r>
      <w:proofErr w:type="spellStart"/>
      <w:r w:rsidRPr="008F4F01">
        <w:rPr>
          <w:rFonts w:cstheme="majorHAnsi"/>
          <w:sz w:val="20"/>
          <w:lang w:val="en-IN"/>
        </w:rPr>
        <w:t>sc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is sent </w:t>
      </w:r>
      <w:proofErr w:type="spellStart"/>
      <w:r w:rsidRPr="008F4F01">
        <w:rPr>
          <w:rFonts w:cstheme="majorHAnsi"/>
          <w:sz w:val="20"/>
          <w:lang w:val="en-IN"/>
        </w:rPr>
        <w:t>b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ck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interf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displ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yed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Pr="008F4F01">
        <w:rPr>
          <w:rFonts w:cstheme="majorHAnsi"/>
          <w:sz w:val="20"/>
          <w:lang w:val="en-IN"/>
        </w:rPr>
        <w:t xml:space="preserve">in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simple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ver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The</w:t>
      </w:r>
      <w:proofErr w:type="gramEnd"/>
      <w:r w:rsidRPr="008F4F01">
        <w:rPr>
          <w:rFonts w:cstheme="majorHAnsi"/>
          <w:sz w:val="20"/>
          <w:lang w:val="en-IN"/>
        </w:rPr>
        <w:t xml:space="preserve"> system </w:t>
      </w:r>
      <w:proofErr w:type="spellStart"/>
      <w:r w:rsidRPr="008F4F01">
        <w:rPr>
          <w:rFonts w:cstheme="majorHAnsi"/>
          <w:sz w:val="20"/>
          <w:lang w:val="en-IN"/>
        </w:rPr>
        <w:t>fl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be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mm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rized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>:</w:t>
      </w:r>
    </w:p>
    <w:p w14:paraId="111AE71E" w14:textId="77777777" w:rsidR="00120006" w:rsidRPr="008F4F01" w:rsidRDefault="00120006" w:rsidP="00120006">
      <w:pPr>
        <w:rPr>
          <w:rFonts w:cstheme="majorHAnsi"/>
          <w:sz w:val="20"/>
          <w:lang w:val="en-IN"/>
        </w:rPr>
      </w:pPr>
    </w:p>
    <w:p w14:paraId="50211ECC" w14:textId="2929376F" w:rsidR="00120006" w:rsidRPr="008F4F01" w:rsidRDefault="00000350" w:rsidP="00120006">
      <w:pPr>
        <w:rPr>
          <w:rFonts w:cstheme="majorHAnsi"/>
          <w:sz w:val="20"/>
          <w:lang w:val="en-IN"/>
        </w:rPr>
      </w:pPr>
      <w:proofErr w:type="spellStart"/>
      <w:r w:rsidRPr="008F4F01">
        <w:rPr>
          <w:rFonts w:cstheme="majorHAnsi"/>
          <w:sz w:val="20"/>
          <w:lang w:val="en-IN"/>
        </w:rPr>
        <w:t>Υ</w:t>
      </w:r>
      <w:r w:rsidR="00120006" w:rsidRPr="008F4F01">
        <w:rPr>
          <w:rFonts w:cstheme="majorHAnsi"/>
          <w:sz w:val="20"/>
          <w:lang w:val="en-IN"/>
        </w:rPr>
        <w:t>ser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120006" w:rsidRPr="008F4F01">
        <w:rPr>
          <w:rFonts w:cstheme="majorHAnsi"/>
          <w:sz w:val="20"/>
          <w:lang w:val="en-IN"/>
        </w:rPr>
        <w:t>Inp</w:t>
      </w:r>
      <w:r w:rsidRPr="008F4F01">
        <w:rPr>
          <w:rFonts w:cstheme="majorHAnsi"/>
          <w:sz w:val="20"/>
          <w:lang w:val="en-IN"/>
        </w:rPr>
        <w:t>υ</w:t>
      </w:r>
      <w:r w:rsidR="00120006" w:rsidRPr="008F4F01">
        <w:rPr>
          <w:rFonts w:cstheme="majorHAnsi"/>
          <w:sz w:val="20"/>
          <w:lang w:val="en-IN"/>
        </w:rPr>
        <w:t>t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→ Text </w:t>
      </w:r>
      <w:proofErr w:type="spellStart"/>
      <w:r w:rsidR="00120006" w:rsidRPr="008F4F01">
        <w:rPr>
          <w:rFonts w:cstheme="majorHAnsi"/>
          <w:sz w:val="20"/>
          <w:lang w:val="en-IN"/>
        </w:rPr>
        <w:t>Prepr</w:t>
      </w:r>
      <w:r w:rsidR="00761CF3" w:rsidRPr="008F4F01">
        <w:rPr>
          <w:rFonts w:cstheme="majorHAnsi"/>
          <w:sz w:val="20"/>
          <w:lang w:val="en-IN"/>
        </w:rPr>
        <w:t>о</w:t>
      </w:r>
      <w:r w:rsidR="00120006" w:rsidRPr="008F4F01">
        <w:rPr>
          <w:rFonts w:cstheme="majorHAnsi"/>
          <w:sz w:val="20"/>
          <w:lang w:val="en-IN"/>
        </w:rPr>
        <w:t>cessing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→ </w:t>
      </w:r>
      <w:proofErr w:type="spellStart"/>
      <w:r w:rsidR="00120006" w:rsidRPr="008F4F01">
        <w:rPr>
          <w:rFonts w:cstheme="majorHAnsi"/>
          <w:sz w:val="20"/>
          <w:lang w:val="en-IN"/>
        </w:rPr>
        <w:t>Fe</w:t>
      </w:r>
      <w:r w:rsidR="00761CF3" w:rsidRPr="008F4F01">
        <w:rPr>
          <w:rFonts w:cstheme="majorHAnsi"/>
          <w:sz w:val="20"/>
          <w:lang w:val="en-IN"/>
        </w:rPr>
        <w:t>а</w:t>
      </w:r>
      <w:r w:rsidR="00120006" w:rsidRPr="008F4F01">
        <w:rPr>
          <w:rFonts w:cstheme="majorHAnsi"/>
          <w:sz w:val="20"/>
          <w:lang w:val="en-IN"/>
        </w:rPr>
        <w:t>t</w:t>
      </w:r>
      <w:r w:rsidRPr="008F4F01">
        <w:rPr>
          <w:rFonts w:cstheme="majorHAnsi"/>
          <w:sz w:val="20"/>
          <w:lang w:val="en-IN"/>
        </w:rPr>
        <w:t>υ</w:t>
      </w:r>
      <w:r w:rsidR="00120006" w:rsidRPr="008F4F01">
        <w:rPr>
          <w:rFonts w:cstheme="majorHAnsi"/>
          <w:sz w:val="20"/>
          <w:lang w:val="en-IN"/>
        </w:rPr>
        <w:t>re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120006" w:rsidRPr="008F4F01">
        <w:rPr>
          <w:rFonts w:cstheme="majorHAnsi"/>
          <w:sz w:val="20"/>
          <w:lang w:val="en-IN"/>
        </w:rPr>
        <w:t>Extr</w:t>
      </w:r>
      <w:r w:rsidR="00761CF3" w:rsidRPr="008F4F01">
        <w:rPr>
          <w:rFonts w:cstheme="majorHAnsi"/>
          <w:sz w:val="20"/>
          <w:lang w:val="en-IN"/>
        </w:rPr>
        <w:t>а</w:t>
      </w:r>
      <w:r w:rsidR="00120006" w:rsidRPr="008F4F01">
        <w:rPr>
          <w:rFonts w:cstheme="majorHAnsi"/>
          <w:sz w:val="20"/>
          <w:lang w:val="en-IN"/>
        </w:rPr>
        <w:t>cti</w:t>
      </w:r>
      <w:r w:rsidR="00761CF3" w:rsidRPr="008F4F01">
        <w:rPr>
          <w:rFonts w:cstheme="majorHAnsi"/>
          <w:sz w:val="20"/>
          <w:lang w:val="en-IN"/>
        </w:rPr>
        <w:t>о</w:t>
      </w:r>
      <w:r w:rsidR="00120006" w:rsidRPr="008F4F01">
        <w:rPr>
          <w:rFonts w:cstheme="majorHAnsi"/>
          <w:sz w:val="20"/>
          <w:lang w:val="en-IN"/>
        </w:rPr>
        <w:t>n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→ </w:t>
      </w:r>
      <w:proofErr w:type="spellStart"/>
      <w:r w:rsidR="00120006"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="00120006" w:rsidRPr="008F4F01">
        <w:rPr>
          <w:rFonts w:cstheme="majorHAnsi"/>
          <w:sz w:val="20"/>
          <w:lang w:val="en-IN"/>
        </w:rPr>
        <w:t>chine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120006" w:rsidRPr="008F4F01">
        <w:rPr>
          <w:rFonts w:cstheme="majorHAnsi"/>
          <w:sz w:val="20"/>
          <w:lang w:val="en-IN"/>
        </w:rPr>
        <w:t>Le</w:t>
      </w:r>
      <w:r w:rsidR="00761CF3" w:rsidRPr="008F4F01">
        <w:rPr>
          <w:rFonts w:cstheme="majorHAnsi"/>
          <w:sz w:val="20"/>
          <w:lang w:val="en-IN"/>
        </w:rPr>
        <w:t>а</w:t>
      </w:r>
      <w:r w:rsidR="00120006" w:rsidRPr="008F4F01">
        <w:rPr>
          <w:rFonts w:cstheme="majorHAnsi"/>
          <w:sz w:val="20"/>
          <w:lang w:val="en-IN"/>
        </w:rPr>
        <w:t>rning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120006"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="00120006" w:rsidRPr="008F4F01">
        <w:rPr>
          <w:rFonts w:cstheme="majorHAnsi"/>
          <w:sz w:val="20"/>
          <w:lang w:val="en-IN"/>
        </w:rPr>
        <w:t>del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→ </w:t>
      </w:r>
      <w:proofErr w:type="spellStart"/>
      <w:r w:rsidR="00120006" w:rsidRPr="008F4F01">
        <w:rPr>
          <w:rFonts w:cstheme="majorHAnsi"/>
          <w:sz w:val="20"/>
          <w:lang w:val="en-IN"/>
        </w:rPr>
        <w:t>Predicti</w:t>
      </w:r>
      <w:r w:rsidR="00761CF3" w:rsidRPr="008F4F01">
        <w:rPr>
          <w:rFonts w:cstheme="majorHAnsi"/>
          <w:sz w:val="20"/>
          <w:lang w:val="en-IN"/>
        </w:rPr>
        <w:t>о</w:t>
      </w:r>
      <w:r w:rsidR="00120006" w:rsidRPr="008F4F01">
        <w:rPr>
          <w:rFonts w:cstheme="majorHAnsi"/>
          <w:sz w:val="20"/>
          <w:lang w:val="en-IN"/>
        </w:rPr>
        <w:t>n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→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υ</w:t>
      </w:r>
      <w:r w:rsidR="00120006" w:rsidRPr="008F4F01">
        <w:rPr>
          <w:rFonts w:cstheme="majorHAnsi"/>
          <w:sz w:val="20"/>
          <w:lang w:val="en-IN"/>
        </w:rPr>
        <w:t>tp</w:t>
      </w:r>
      <w:r w:rsidRPr="008F4F01">
        <w:rPr>
          <w:rFonts w:cstheme="majorHAnsi"/>
          <w:sz w:val="20"/>
          <w:lang w:val="en-IN"/>
        </w:rPr>
        <w:t>υ</w:t>
      </w:r>
      <w:r w:rsidR="00120006" w:rsidRPr="008F4F01">
        <w:rPr>
          <w:rFonts w:cstheme="majorHAnsi"/>
          <w:sz w:val="20"/>
          <w:lang w:val="en-IN"/>
        </w:rPr>
        <w:t>t</w:t>
      </w:r>
      <w:proofErr w:type="spellEnd"/>
      <w:r w:rsidR="00120006"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120006" w:rsidRPr="008F4F01">
        <w:rPr>
          <w:rFonts w:cstheme="majorHAnsi"/>
          <w:sz w:val="20"/>
          <w:lang w:val="en-IN"/>
        </w:rPr>
        <w:t>Displ</w:t>
      </w:r>
      <w:r w:rsidR="00761CF3" w:rsidRPr="008F4F01">
        <w:rPr>
          <w:rFonts w:cstheme="majorHAnsi"/>
          <w:sz w:val="20"/>
          <w:lang w:val="en-IN"/>
        </w:rPr>
        <w:t>а</w:t>
      </w:r>
      <w:r w:rsidR="00120006" w:rsidRPr="008F4F01">
        <w:rPr>
          <w:rFonts w:cstheme="majorHAnsi"/>
          <w:sz w:val="20"/>
          <w:lang w:val="en-IN"/>
        </w:rPr>
        <w:t>y</w:t>
      </w:r>
      <w:proofErr w:type="spellEnd"/>
    </w:p>
    <w:p w14:paraId="21A75B18" w14:textId="77777777" w:rsidR="00120006" w:rsidRPr="008F4F01" w:rsidRDefault="00120006" w:rsidP="00120006">
      <w:pPr>
        <w:rPr>
          <w:rFonts w:cstheme="majorHAnsi"/>
          <w:sz w:val="20"/>
          <w:lang w:val="en-IN"/>
        </w:rPr>
      </w:pPr>
    </w:p>
    <w:p w14:paraId="2C5E592C" w14:textId="1903A7A7" w:rsidR="00120006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Expected </w:t>
      </w:r>
      <w:proofErr w:type="spellStart"/>
      <w:r w:rsidRPr="008F4F01">
        <w:rPr>
          <w:rFonts w:cstheme="majorHAnsi"/>
          <w:sz w:val="20"/>
          <w:lang w:val="en-IN"/>
        </w:rPr>
        <w:t>Res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lts</w:t>
      </w:r>
      <w:proofErr w:type="spellEnd"/>
    </w:p>
    <w:p w14:paraId="3A8FC254" w14:textId="77777777" w:rsidR="00120006" w:rsidRPr="008F4F01" w:rsidRDefault="00120006" w:rsidP="00120006">
      <w:pPr>
        <w:rPr>
          <w:rFonts w:cstheme="majorHAnsi"/>
          <w:sz w:val="20"/>
          <w:lang w:val="en-IN"/>
        </w:rPr>
      </w:pPr>
    </w:p>
    <w:p w14:paraId="381EE616" w14:textId="21440FC1" w:rsidR="00120006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The CrediNews system is expected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chieve</w:t>
      </w:r>
      <w:proofErr w:type="spellEnd"/>
      <w:r w:rsidRPr="008F4F01">
        <w:rPr>
          <w:rFonts w:cstheme="majorHAnsi"/>
          <w:sz w:val="20"/>
          <w:lang w:val="en-IN"/>
        </w:rPr>
        <w:t xml:space="preserve"> high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cc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cy</w:t>
      </w:r>
      <w:proofErr w:type="spellEnd"/>
      <w:r w:rsidRPr="008F4F01">
        <w:rPr>
          <w:rFonts w:cstheme="majorHAnsi"/>
          <w:sz w:val="20"/>
          <w:lang w:val="en-IN"/>
        </w:rPr>
        <w:t xml:space="preserve"> in </w:t>
      </w:r>
      <w:proofErr w:type="spellStart"/>
      <w:r w:rsidRPr="008F4F01">
        <w:rPr>
          <w:rFonts w:cstheme="majorHAnsi"/>
          <w:sz w:val="20"/>
          <w:lang w:val="en-IN"/>
        </w:rPr>
        <w:t>disting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ishing</w:t>
      </w:r>
      <w:proofErr w:type="spellEnd"/>
      <w:r w:rsidRPr="008F4F01">
        <w:rPr>
          <w:rFonts w:cstheme="majorHAnsi"/>
          <w:sz w:val="20"/>
          <w:lang w:val="en-IN"/>
        </w:rPr>
        <w:t xml:space="preserve"> between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ling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istic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tterns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text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res</w:t>
      </w:r>
      <w:proofErr w:type="spellEnd"/>
      <w:r w:rsidRPr="008F4F01">
        <w:rPr>
          <w:rFonts w:cstheme="majorHAnsi"/>
          <w:sz w:val="20"/>
          <w:lang w:val="en-IN"/>
        </w:rPr>
        <w:t xml:space="preserve">. With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per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ining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rge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sets</w:t>
      </w:r>
      <w:proofErr w:type="spellEnd"/>
      <w:r w:rsidRPr="008F4F01">
        <w:rPr>
          <w:rFonts w:cstheme="majorHAnsi"/>
          <w:sz w:val="20"/>
          <w:lang w:val="en-IN"/>
        </w:rPr>
        <w:t xml:space="preserve">, the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del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chieve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cc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b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ve</w:t>
      </w:r>
      <w:proofErr w:type="spellEnd"/>
      <w:r w:rsidRPr="008F4F01">
        <w:rPr>
          <w:rFonts w:cstheme="majorHAnsi"/>
          <w:sz w:val="20"/>
          <w:lang w:val="en-IN"/>
        </w:rPr>
        <w:t xml:space="preserve"> 90%.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rtherm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gramStart"/>
      <w:r w:rsidRPr="008F4F01">
        <w:rPr>
          <w:rFonts w:cstheme="majorHAnsi"/>
          <w:sz w:val="20"/>
          <w:lang w:val="en-IN"/>
        </w:rPr>
        <w:t>The</w:t>
      </w:r>
      <w:proofErr w:type="gramEnd"/>
      <w:r w:rsidRPr="008F4F01">
        <w:rPr>
          <w:rFonts w:cstheme="majorHAnsi"/>
          <w:sz w:val="20"/>
          <w:lang w:val="en-IN"/>
        </w:rPr>
        <w:t xml:space="preserve"> system will help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 verify news </w:t>
      </w:r>
      <w:proofErr w:type="spellStart"/>
      <w:r w:rsidRPr="008F4F01">
        <w:rPr>
          <w:rFonts w:cstheme="majorHAnsi"/>
          <w:sz w:val="20"/>
          <w:lang w:val="en-IN"/>
        </w:rPr>
        <w:t>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ickly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red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cing</w:t>
      </w:r>
      <w:proofErr w:type="spellEnd"/>
      <w:r w:rsidRPr="008F4F01">
        <w:rPr>
          <w:rFonts w:cstheme="majorHAnsi"/>
          <w:sz w:val="20"/>
          <w:lang w:val="en-IN"/>
        </w:rPr>
        <w:t xml:space="preserve"> the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misinf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. The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is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seri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iss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</w:t>
      </w:r>
      <w:proofErr w:type="spellEnd"/>
      <w:r w:rsidRPr="008F4F01">
        <w:rPr>
          <w:rFonts w:cstheme="majorHAnsi"/>
          <w:sz w:val="20"/>
          <w:lang w:val="en-IN"/>
        </w:rPr>
        <w:t xml:space="preserve"> in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dern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digit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ciety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rtherm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It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infl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ence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blic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percepti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cre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divisi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red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st</w:t>
      </w:r>
      <w:proofErr w:type="spellEnd"/>
      <w:r w:rsidRPr="008F4F01">
        <w:rPr>
          <w:rFonts w:cstheme="majorHAnsi"/>
          <w:sz w:val="20"/>
          <w:lang w:val="en-IN"/>
        </w:rPr>
        <w:t xml:space="preserve"> in credible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rces</w:t>
      </w:r>
      <w:proofErr w:type="spellEnd"/>
      <w:r w:rsidRPr="008F4F01">
        <w:rPr>
          <w:rFonts w:cstheme="majorHAnsi"/>
          <w:sz w:val="20"/>
          <w:lang w:val="en-IN"/>
        </w:rPr>
        <w:t xml:space="preserve">. This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ject</w:t>
      </w:r>
      <w:proofErr w:type="spellEnd"/>
      <w:r w:rsidRPr="008F4F01">
        <w:rPr>
          <w:rFonts w:cstheme="majorHAnsi"/>
          <w:sz w:val="20"/>
          <w:lang w:val="en-IN"/>
        </w:rPr>
        <w:t xml:space="preserve"> presents CrediNews,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I-</w:t>
      </w:r>
      <w:proofErr w:type="spellStart"/>
      <w:r w:rsidRPr="008F4F01">
        <w:rPr>
          <w:rFonts w:cstheme="majorHAnsi"/>
          <w:sz w:val="20"/>
          <w:lang w:val="en-IN"/>
        </w:rPr>
        <w:t>b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sed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Pr="008F4F01">
        <w:rPr>
          <w:rFonts w:cstheme="majorHAnsi"/>
          <w:sz w:val="20"/>
          <w:lang w:val="en-IN"/>
        </w:rPr>
        <w:t>detecti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system </w:t>
      </w:r>
      <w:proofErr w:type="spellStart"/>
      <w:r w:rsidRPr="008F4F01">
        <w:rPr>
          <w:rFonts w:cstheme="majorHAnsi"/>
          <w:sz w:val="20"/>
          <w:lang w:val="en-IN"/>
        </w:rPr>
        <w:t>th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</w:t>
      </w:r>
      <w:proofErr w:type="spellEnd"/>
      <w:r w:rsidRPr="008F4F01">
        <w:rPr>
          <w:rFonts w:cstheme="majorHAnsi"/>
          <w:sz w:val="20"/>
          <w:lang w:val="en-IN"/>
        </w:rPr>
        <w:t xml:space="preserve"> NLP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chine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rning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techniq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identify </w:t>
      </w:r>
      <w:proofErr w:type="spellStart"/>
      <w:r w:rsidRPr="008F4F01">
        <w:rPr>
          <w:rFonts w:cstheme="majorHAnsi"/>
          <w:sz w:val="20"/>
          <w:lang w:val="en-IN"/>
        </w:rPr>
        <w:t>misle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ntent</w:t>
      </w:r>
      <w:proofErr w:type="spellEnd"/>
      <w:r w:rsidRPr="008F4F01">
        <w:rPr>
          <w:rFonts w:cstheme="majorHAnsi"/>
          <w:sz w:val="20"/>
          <w:lang w:val="en-IN"/>
        </w:rPr>
        <w:t xml:space="preserve">. By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lyzing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text</w:t>
      </w:r>
      <w:r w:rsidR="00000350" w:rsidRPr="008F4F01">
        <w:rPr>
          <w:rFonts w:cstheme="majorHAnsi"/>
          <w:sz w:val="20"/>
          <w:lang w:val="en-IN"/>
        </w:rPr>
        <w:t>υ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viding</w:t>
      </w:r>
      <w:proofErr w:type="spellEnd"/>
      <w:r w:rsidRPr="008F4F01">
        <w:rPr>
          <w:rFonts w:cstheme="majorHAnsi"/>
          <w:sz w:val="20"/>
          <w:lang w:val="en-IN"/>
        </w:rPr>
        <w:t xml:space="preserve"> credibility </w:t>
      </w:r>
      <w:proofErr w:type="spellStart"/>
      <w:r w:rsidRPr="008F4F01">
        <w:rPr>
          <w:rFonts w:cstheme="majorHAnsi"/>
          <w:sz w:val="20"/>
          <w:lang w:val="en-IN"/>
        </w:rPr>
        <w:t>sc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res</w:t>
      </w:r>
      <w:proofErr w:type="spellEnd"/>
      <w:r w:rsidRPr="008F4F01">
        <w:rPr>
          <w:rFonts w:cstheme="majorHAnsi"/>
          <w:sz w:val="20"/>
          <w:lang w:val="en-IN"/>
        </w:rPr>
        <w:t xml:space="preserve">, the system </w:t>
      </w:r>
      <w:proofErr w:type="spellStart"/>
      <w:r w:rsidRPr="008F4F01">
        <w:rPr>
          <w:rFonts w:cstheme="majorHAnsi"/>
          <w:sz w:val="20"/>
          <w:lang w:val="en-IN"/>
        </w:rPr>
        <w:t>en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bles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sers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verify news </w:t>
      </w:r>
      <w:proofErr w:type="spellStart"/>
      <w:r w:rsidRPr="008F4F01">
        <w:rPr>
          <w:rFonts w:cstheme="majorHAnsi"/>
          <w:sz w:val="20"/>
          <w:lang w:val="en-IN"/>
        </w:rPr>
        <w:t>q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ickly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effectively. CrediNews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te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resp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nsible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dem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nstr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h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rtifici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intelligence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ddress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l-w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rld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ch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llenges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rel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ted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</w:t>
      </w:r>
      <w:r w:rsidR="00761CF3" w:rsidRPr="008F4F01">
        <w:rPr>
          <w:rFonts w:cstheme="majorHAnsi"/>
          <w:sz w:val="20"/>
          <w:lang w:val="en-IN"/>
        </w:rPr>
        <w:t>о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misinf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. </w:t>
      </w:r>
      <w:proofErr w:type="spellStart"/>
      <w:r w:rsidRPr="008F4F01">
        <w:rPr>
          <w:rFonts w:cstheme="majorHAnsi"/>
          <w:sz w:val="20"/>
          <w:lang w:val="en-IN"/>
        </w:rPr>
        <w:t>Theref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>, References</w:t>
      </w:r>
    </w:p>
    <w:p w14:paraId="146D9E1B" w14:textId="77777777" w:rsidR="00120006" w:rsidRPr="008F4F01" w:rsidRDefault="00120006" w:rsidP="00120006">
      <w:pPr>
        <w:rPr>
          <w:rFonts w:cstheme="majorHAnsi"/>
          <w:sz w:val="20"/>
          <w:lang w:val="en-IN"/>
        </w:rPr>
      </w:pPr>
    </w:p>
    <w:p w14:paraId="07AB0CCE" w14:textId="77777777" w:rsidR="00000350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[1] H.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tt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M. </w:t>
      </w:r>
      <w:proofErr w:type="spellStart"/>
      <w:r w:rsidRPr="008F4F01">
        <w:rPr>
          <w:rFonts w:cstheme="majorHAnsi"/>
          <w:sz w:val="20"/>
          <w:lang w:val="en-IN"/>
        </w:rPr>
        <w:t>Gentzk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w</w:t>
      </w:r>
      <w:proofErr w:type="spellEnd"/>
      <w:r w:rsidRPr="008F4F01">
        <w:rPr>
          <w:rFonts w:cstheme="majorHAnsi"/>
          <w:sz w:val="20"/>
          <w:lang w:val="en-IN"/>
        </w:rPr>
        <w:t>, “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Medi</w:t>
      </w:r>
      <w:r w:rsidR="00761CF3" w:rsidRPr="008F4F01">
        <w:rPr>
          <w:rFonts w:cstheme="majorHAnsi"/>
          <w:sz w:val="20"/>
          <w:lang w:val="en-IN"/>
        </w:rPr>
        <w:t>а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 in the 2016 </w:t>
      </w:r>
      <w:proofErr w:type="spellStart"/>
      <w:r w:rsidRPr="008F4F01">
        <w:rPr>
          <w:rFonts w:cstheme="majorHAnsi"/>
          <w:sz w:val="20"/>
          <w:lang w:val="en-IN"/>
        </w:rPr>
        <w:t>Electi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,” </w:t>
      </w:r>
      <w:proofErr w:type="spellStart"/>
      <w:r w:rsidRPr="008F4F01">
        <w:rPr>
          <w:rFonts w:cstheme="majorHAnsi"/>
          <w:sz w:val="20"/>
          <w:lang w:val="en-IN"/>
        </w:rPr>
        <w:t>J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Ec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mic</w:t>
      </w:r>
      <w:proofErr w:type="spellEnd"/>
      <w:r w:rsidRPr="008F4F01">
        <w:rPr>
          <w:rFonts w:cstheme="majorHAnsi"/>
          <w:sz w:val="20"/>
          <w:lang w:val="en-IN"/>
        </w:rPr>
        <w:t xml:space="preserve"> Perspectives, 2017.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dditi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lly</w:t>
      </w:r>
      <w:proofErr w:type="spellEnd"/>
      <w:r w:rsidRPr="008F4F01">
        <w:rPr>
          <w:rFonts w:cstheme="majorHAnsi"/>
          <w:sz w:val="20"/>
          <w:lang w:val="en-IN"/>
        </w:rPr>
        <w:t xml:space="preserve">, [2] S. </w:t>
      </w:r>
      <w:proofErr w:type="spellStart"/>
      <w:r w:rsidRPr="008F4F01">
        <w:rPr>
          <w:rFonts w:cstheme="majorHAnsi"/>
          <w:sz w:val="20"/>
          <w:lang w:val="en-IN"/>
        </w:rPr>
        <w:t>V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ghi</w:t>
      </w:r>
      <w:proofErr w:type="spellEnd"/>
      <w:r w:rsidRPr="008F4F01">
        <w:rPr>
          <w:rFonts w:cstheme="majorHAnsi"/>
          <w:sz w:val="20"/>
          <w:lang w:val="en-IN"/>
        </w:rPr>
        <w:t xml:space="preserve">, D. </w:t>
      </w:r>
      <w:proofErr w:type="spellStart"/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y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S.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, “The </w:t>
      </w:r>
      <w:proofErr w:type="spellStart"/>
      <w:r w:rsidRPr="008F4F01">
        <w:rPr>
          <w:rFonts w:cstheme="majorHAnsi"/>
          <w:sz w:val="20"/>
          <w:lang w:val="en-IN"/>
        </w:rPr>
        <w:t>spre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f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tr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lse</w:t>
      </w:r>
      <w:proofErr w:type="spellEnd"/>
      <w:r w:rsidRPr="008F4F01">
        <w:rPr>
          <w:rFonts w:cstheme="majorHAnsi"/>
          <w:sz w:val="20"/>
          <w:lang w:val="en-IN"/>
        </w:rPr>
        <w:t xml:space="preserve"> news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nline</w:t>
      </w:r>
      <w:proofErr w:type="spellEnd"/>
      <w:r w:rsidRPr="008F4F01">
        <w:rPr>
          <w:rFonts w:cstheme="majorHAnsi"/>
          <w:sz w:val="20"/>
          <w:lang w:val="en-IN"/>
        </w:rPr>
        <w:t xml:space="preserve">,” Science, 2018. Hence, Hence, [3] K. </w:t>
      </w:r>
      <w:proofErr w:type="spellStart"/>
      <w:r w:rsidRPr="008F4F01">
        <w:rPr>
          <w:rFonts w:cstheme="majorHAnsi"/>
          <w:sz w:val="20"/>
          <w:lang w:val="en-IN"/>
        </w:rPr>
        <w:t>Sh</w:t>
      </w:r>
      <w:r w:rsidR="00000350" w:rsidRPr="008F4F01">
        <w:rPr>
          <w:rFonts w:cstheme="majorHAnsi"/>
          <w:sz w:val="20"/>
          <w:lang w:val="en-IN"/>
        </w:rPr>
        <w:t>υ</w:t>
      </w:r>
      <w:proofErr w:type="spellEnd"/>
      <w:r w:rsidRPr="008F4F01">
        <w:rPr>
          <w:rFonts w:cstheme="majorHAnsi"/>
          <w:sz w:val="20"/>
          <w:lang w:val="en-IN"/>
        </w:rPr>
        <w:t xml:space="preserve"> et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>., “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r w:rsidRPr="008F4F01">
        <w:rPr>
          <w:rFonts w:cstheme="majorHAnsi"/>
          <w:sz w:val="20"/>
          <w:lang w:val="en-IN"/>
        </w:rPr>
        <w:lastRenderedPageBreak/>
        <w:t xml:space="preserve">News </w:t>
      </w:r>
      <w:proofErr w:type="spellStart"/>
      <w:r w:rsidRPr="008F4F01">
        <w:rPr>
          <w:rFonts w:cstheme="majorHAnsi"/>
          <w:sz w:val="20"/>
          <w:lang w:val="en-IN"/>
        </w:rPr>
        <w:t>Detecti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ci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Medi</w:t>
      </w:r>
      <w:r w:rsidR="00761CF3" w:rsidRPr="008F4F01">
        <w:rPr>
          <w:rFonts w:cstheme="majorHAnsi"/>
          <w:sz w:val="20"/>
          <w:lang w:val="en-IN"/>
        </w:rPr>
        <w:t>а</w:t>
      </w:r>
      <w:proofErr w:type="spellEnd"/>
      <w:r w:rsidRPr="008F4F01">
        <w:rPr>
          <w:rFonts w:cstheme="majorHAnsi"/>
          <w:sz w:val="20"/>
          <w:lang w:val="en-IN"/>
        </w:rPr>
        <w:t xml:space="preserve">,”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CM SIGKDD </w:t>
      </w:r>
      <w:proofErr w:type="spellStart"/>
      <w:r w:rsidRPr="008F4F01">
        <w:rPr>
          <w:rFonts w:cstheme="majorHAnsi"/>
          <w:sz w:val="20"/>
          <w:lang w:val="en-IN"/>
        </w:rPr>
        <w:t>Expl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ns</w:t>
      </w:r>
      <w:proofErr w:type="spellEnd"/>
      <w:r w:rsidRPr="008F4F01">
        <w:rPr>
          <w:rFonts w:cstheme="majorHAnsi"/>
          <w:sz w:val="20"/>
          <w:lang w:val="en-IN"/>
        </w:rPr>
        <w:t>, 2017.</w:t>
      </w:r>
    </w:p>
    <w:p w14:paraId="3123575C" w14:textId="77777777" w:rsidR="00000350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 [4] J. </w:t>
      </w:r>
      <w:proofErr w:type="spellStart"/>
      <w:r w:rsidRPr="008F4F01">
        <w:rPr>
          <w:rFonts w:cstheme="majorHAnsi"/>
          <w:sz w:val="20"/>
          <w:lang w:val="en-IN"/>
        </w:rPr>
        <w:t>Zh</w:t>
      </w:r>
      <w:r w:rsidR="00761CF3" w:rsidRPr="008F4F01">
        <w:rPr>
          <w:rFonts w:cstheme="majorHAnsi"/>
          <w:sz w:val="20"/>
          <w:lang w:val="en-IN"/>
        </w:rPr>
        <w:t>о</w:t>
      </w:r>
      <w:r w:rsidR="00000350" w:rsidRPr="008F4F01">
        <w:rPr>
          <w:rFonts w:cstheme="majorHAnsi"/>
          <w:sz w:val="20"/>
          <w:lang w:val="en-IN"/>
        </w:rPr>
        <w:t>υ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F. </w:t>
      </w:r>
      <w:proofErr w:type="spellStart"/>
      <w:r w:rsidRPr="008F4F01">
        <w:rPr>
          <w:rFonts w:cstheme="majorHAnsi"/>
          <w:sz w:val="20"/>
          <w:lang w:val="en-IN"/>
        </w:rPr>
        <w:t>Z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ni</w:t>
      </w:r>
      <w:proofErr w:type="spellEnd"/>
      <w:r w:rsidRPr="008F4F01">
        <w:rPr>
          <w:rFonts w:cstheme="majorHAnsi"/>
          <w:sz w:val="20"/>
          <w:lang w:val="en-IN"/>
        </w:rPr>
        <w:t>, “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ke</w:t>
      </w:r>
      <w:proofErr w:type="spellEnd"/>
      <w:r w:rsidRPr="008F4F01">
        <w:rPr>
          <w:rFonts w:cstheme="majorHAnsi"/>
          <w:sz w:val="20"/>
          <w:lang w:val="en-IN"/>
        </w:rPr>
        <w:t xml:space="preserve"> News: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rvey</w:t>
      </w:r>
      <w:proofErr w:type="spellEnd"/>
      <w:r w:rsidRPr="008F4F01">
        <w:rPr>
          <w:rFonts w:cstheme="majorHAnsi"/>
          <w:sz w:val="20"/>
          <w:lang w:val="en-IN"/>
        </w:rPr>
        <w:t xml:space="preserve">,”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CM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mp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ting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rveys</w:t>
      </w:r>
      <w:proofErr w:type="spellEnd"/>
      <w:r w:rsidRPr="008F4F01">
        <w:rPr>
          <w:rFonts w:cstheme="majorHAnsi"/>
          <w:sz w:val="20"/>
          <w:lang w:val="en-IN"/>
        </w:rPr>
        <w:t xml:space="preserve">, 2020. </w:t>
      </w:r>
      <w:proofErr w:type="spellStart"/>
      <w:r w:rsidRPr="008F4F01">
        <w:rPr>
          <w:rFonts w:cstheme="majorHAnsi"/>
          <w:sz w:val="20"/>
          <w:lang w:val="en-IN"/>
        </w:rPr>
        <w:t>Theref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F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rtherm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proofErr w:type="spellEnd"/>
      <w:r w:rsidRPr="008F4F01">
        <w:rPr>
          <w:rFonts w:cstheme="majorHAnsi"/>
          <w:sz w:val="20"/>
          <w:lang w:val="en-IN"/>
        </w:rPr>
        <w:t>,</w:t>
      </w:r>
    </w:p>
    <w:p w14:paraId="79D145F6" w14:textId="77777777" w:rsidR="00000350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 [5] G. </w:t>
      </w:r>
      <w:proofErr w:type="spellStart"/>
      <w:r w:rsidRPr="008F4F01">
        <w:rPr>
          <w:rFonts w:cstheme="majorHAnsi"/>
          <w:sz w:val="20"/>
          <w:lang w:val="en-IN"/>
        </w:rPr>
        <w:t>S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lt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C. </w:t>
      </w:r>
      <w:proofErr w:type="spellStart"/>
      <w:r w:rsidRPr="008F4F01">
        <w:rPr>
          <w:rFonts w:cstheme="majorHAnsi"/>
          <w:sz w:val="20"/>
          <w:lang w:val="en-IN"/>
        </w:rPr>
        <w:t>B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ckley</w:t>
      </w:r>
      <w:proofErr w:type="spellEnd"/>
      <w:r w:rsidRPr="008F4F01">
        <w:rPr>
          <w:rFonts w:cstheme="majorHAnsi"/>
          <w:sz w:val="20"/>
          <w:lang w:val="en-IN"/>
        </w:rPr>
        <w:t xml:space="preserve">, “Term-weighting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ppr</w:t>
      </w:r>
      <w:r w:rsidR="00761CF3" w:rsidRPr="008F4F01">
        <w:rPr>
          <w:rFonts w:cstheme="majorHAnsi"/>
          <w:sz w:val="20"/>
          <w:lang w:val="en-IN"/>
        </w:rPr>
        <w:t>оа</w:t>
      </w:r>
      <w:r w:rsidRPr="008F4F01">
        <w:rPr>
          <w:rFonts w:cstheme="majorHAnsi"/>
          <w:sz w:val="20"/>
          <w:lang w:val="en-IN"/>
        </w:rPr>
        <w:t>ches</w:t>
      </w:r>
      <w:proofErr w:type="spellEnd"/>
      <w:r w:rsidRPr="008F4F01">
        <w:rPr>
          <w:rFonts w:cstheme="majorHAnsi"/>
          <w:sz w:val="20"/>
          <w:lang w:val="en-IN"/>
        </w:rPr>
        <w:t xml:space="preserve">,” </w:t>
      </w:r>
      <w:proofErr w:type="spellStart"/>
      <w:r w:rsidRPr="008F4F01">
        <w:rPr>
          <w:rFonts w:cstheme="majorHAnsi"/>
          <w:sz w:val="20"/>
          <w:lang w:val="en-IN"/>
        </w:rPr>
        <w:t>Inf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Pr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cessing</w:t>
      </w:r>
      <w:proofErr w:type="spellEnd"/>
      <w:r w:rsidRPr="008F4F01">
        <w:rPr>
          <w:rFonts w:cstheme="majorHAnsi"/>
          <w:sz w:val="20"/>
          <w:lang w:val="en-IN"/>
        </w:rPr>
        <w:t xml:space="preserve"> &amp;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gement</w:t>
      </w:r>
      <w:proofErr w:type="spellEnd"/>
      <w:r w:rsidRPr="008F4F01">
        <w:rPr>
          <w:rFonts w:cstheme="majorHAnsi"/>
          <w:sz w:val="20"/>
          <w:lang w:val="en-IN"/>
        </w:rPr>
        <w:t xml:space="preserve">, 1988.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re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ver</w:t>
      </w:r>
      <w:proofErr w:type="spellEnd"/>
      <w:r w:rsidRPr="008F4F01">
        <w:rPr>
          <w:rFonts w:cstheme="majorHAnsi"/>
          <w:sz w:val="20"/>
          <w:lang w:val="en-IN"/>
        </w:rPr>
        <w:t>,</w:t>
      </w:r>
    </w:p>
    <w:p w14:paraId="0273B29E" w14:textId="77777777" w:rsidR="00000350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 [6] C. M. </w:t>
      </w:r>
      <w:proofErr w:type="spellStart"/>
      <w:r w:rsidRPr="008F4F01">
        <w:rPr>
          <w:rFonts w:cstheme="majorHAnsi"/>
          <w:sz w:val="20"/>
          <w:lang w:val="en-IN"/>
        </w:rPr>
        <w:t>Bish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p</w:t>
      </w:r>
      <w:proofErr w:type="spellEnd"/>
      <w:r w:rsidRPr="008F4F01">
        <w:rPr>
          <w:rFonts w:cstheme="majorHAnsi"/>
          <w:sz w:val="20"/>
          <w:lang w:val="en-IN"/>
        </w:rPr>
        <w:t xml:space="preserve">, </w:t>
      </w:r>
      <w:proofErr w:type="spellStart"/>
      <w:r w:rsidRPr="008F4F01">
        <w:rPr>
          <w:rFonts w:cstheme="majorHAnsi"/>
          <w:sz w:val="20"/>
          <w:lang w:val="en-IN"/>
        </w:rPr>
        <w:t>P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ttern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Rec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gniti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nd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chine</w:t>
      </w:r>
      <w:proofErr w:type="spellEnd"/>
      <w:r w:rsidRPr="008F4F01">
        <w:rPr>
          <w:rFonts w:cstheme="majorHAnsi"/>
          <w:sz w:val="20"/>
          <w:lang w:val="en-IN"/>
        </w:rPr>
        <w:t xml:space="preserve"> </w:t>
      </w:r>
      <w:proofErr w:type="spellStart"/>
      <w:r w:rsidRPr="008F4F01">
        <w:rPr>
          <w:rFonts w:cstheme="majorHAnsi"/>
          <w:sz w:val="20"/>
          <w:lang w:val="en-IN"/>
        </w:rPr>
        <w:t>Le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rning</w:t>
      </w:r>
      <w:proofErr w:type="spellEnd"/>
      <w:r w:rsidRPr="008F4F01">
        <w:rPr>
          <w:rFonts w:cstheme="majorHAnsi"/>
          <w:sz w:val="20"/>
          <w:lang w:val="en-IN"/>
        </w:rPr>
        <w:t xml:space="preserve">, Springer, 2006. </w:t>
      </w:r>
    </w:p>
    <w:p w14:paraId="5FC084F3" w14:textId="6C75E8DF" w:rsidR="00104857" w:rsidRPr="008F4F01" w:rsidRDefault="00120006" w:rsidP="00120006">
      <w:pPr>
        <w:rPr>
          <w:rFonts w:cstheme="majorHAnsi"/>
          <w:sz w:val="20"/>
          <w:lang w:val="en-IN"/>
        </w:rPr>
      </w:pPr>
      <w:r w:rsidRPr="008F4F01">
        <w:rPr>
          <w:rFonts w:cstheme="majorHAnsi"/>
          <w:sz w:val="20"/>
          <w:lang w:val="en-IN"/>
        </w:rPr>
        <w:t xml:space="preserve">[7] N. </w:t>
      </w:r>
      <w:proofErr w:type="spellStart"/>
      <w:r w:rsidRPr="008F4F01">
        <w:rPr>
          <w:rFonts w:cstheme="majorHAnsi"/>
          <w:sz w:val="20"/>
          <w:lang w:val="en-IN"/>
        </w:rPr>
        <w:t>R</w:t>
      </w:r>
      <w:r w:rsidR="00000350" w:rsidRPr="008F4F01">
        <w:rPr>
          <w:rFonts w:cstheme="majorHAnsi"/>
          <w:sz w:val="20"/>
          <w:lang w:val="en-IN"/>
        </w:rPr>
        <w:t>υ</w:t>
      </w:r>
      <w:r w:rsidRPr="008F4F01">
        <w:rPr>
          <w:rFonts w:cstheme="majorHAnsi"/>
          <w:sz w:val="20"/>
          <w:lang w:val="en-IN"/>
        </w:rPr>
        <w:t>ch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nsky</w:t>
      </w:r>
      <w:proofErr w:type="spellEnd"/>
      <w:r w:rsidRPr="008F4F01">
        <w:rPr>
          <w:rFonts w:cstheme="majorHAnsi"/>
          <w:sz w:val="20"/>
          <w:lang w:val="en-IN"/>
        </w:rPr>
        <w:t xml:space="preserve"> et </w:t>
      </w:r>
      <w:proofErr w:type="spellStart"/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>l</w:t>
      </w:r>
      <w:proofErr w:type="spellEnd"/>
      <w:r w:rsidRPr="008F4F01">
        <w:rPr>
          <w:rFonts w:cstheme="majorHAnsi"/>
          <w:sz w:val="20"/>
          <w:lang w:val="en-IN"/>
        </w:rPr>
        <w:t xml:space="preserve">., “CSI: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 Hybrid Deep </w:t>
      </w:r>
      <w:proofErr w:type="spellStart"/>
      <w:r w:rsidRPr="008F4F01">
        <w:rPr>
          <w:rFonts w:cstheme="majorHAnsi"/>
          <w:sz w:val="20"/>
          <w:lang w:val="en-IN"/>
        </w:rPr>
        <w:t>M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del</w:t>
      </w:r>
      <w:proofErr w:type="spellEnd"/>
      <w:r w:rsidRPr="008F4F01">
        <w:rPr>
          <w:rFonts w:cstheme="majorHAnsi"/>
          <w:sz w:val="20"/>
          <w:lang w:val="en-IN"/>
        </w:rPr>
        <w:t xml:space="preserve">,” </w:t>
      </w:r>
      <w:r w:rsidR="00761CF3" w:rsidRPr="008F4F01">
        <w:rPr>
          <w:rFonts w:cstheme="majorHAnsi"/>
          <w:sz w:val="20"/>
          <w:lang w:val="en-IN"/>
        </w:rPr>
        <w:t>А</w:t>
      </w:r>
      <w:r w:rsidRPr="008F4F01">
        <w:rPr>
          <w:rFonts w:cstheme="majorHAnsi"/>
          <w:sz w:val="20"/>
          <w:lang w:val="en-IN"/>
        </w:rPr>
        <w:t xml:space="preserve">CM </w:t>
      </w:r>
      <w:proofErr w:type="spellStart"/>
      <w:r w:rsidRPr="008F4F01">
        <w:rPr>
          <w:rFonts w:cstheme="majorHAnsi"/>
          <w:sz w:val="20"/>
          <w:lang w:val="en-IN"/>
        </w:rPr>
        <w:t>C</w:t>
      </w:r>
      <w:r w:rsidR="00761CF3" w:rsidRPr="008F4F01">
        <w:rPr>
          <w:rFonts w:cstheme="majorHAnsi"/>
          <w:sz w:val="20"/>
          <w:lang w:val="en-IN"/>
        </w:rPr>
        <w:t>о</w:t>
      </w:r>
      <w:r w:rsidRPr="008F4F01">
        <w:rPr>
          <w:rFonts w:cstheme="majorHAnsi"/>
          <w:sz w:val="20"/>
          <w:lang w:val="en-IN"/>
        </w:rPr>
        <w:t>nference</w:t>
      </w:r>
      <w:proofErr w:type="spellEnd"/>
      <w:r w:rsidRPr="008F4F01">
        <w:rPr>
          <w:rFonts w:cstheme="majorHAnsi"/>
          <w:sz w:val="20"/>
          <w:lang w:val="en-IN"/>
        </w:rPr>
        <w:t>, 2017.</w:t>
      </w:r>
    </w:p>
    <w:sectPr w:rsidR="00104857" w:rsidRPr="008F4F01" w:rsidSect="00456897"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A126B" w14:textId="77777777" w:rsidR="00040581" w:rsidRDefault="00040581" w:rsidP="00456897">
      <w:pPr>
        <w:spacing w:after="0" w:line="240" w:lineRule="auto"/>
      </w:pPr>
      <w:r>
        <w:separator/>
      </w:r>
    </w:p>
  </w:endnote>
  <w:endnote w:type="continuationSeparator" w:id="0">
    <w:p w14:paraId="36097C32" w14:textId="77777777" w:rsidR="00040581" w:rsidRDefault="00040581" w:rsidP="00456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E545D" w14:textId="77777777" w:rsidR="00040581" w:rsidRDefault="00040581" w:rsidP="00456897">
      <w:pPr>
        <w:spacing w:after="0" w:line="240" w:lineRule="auto"/>
      </w:pPr>
      <w:r>
        <w:separator/>
      </w:r>
    </w:p>
  </w:footnote>
  <w:footnote w:type="continuationSeparator" w:id="0">
    <w:p w14:paraId="6CBC0D54" w14:textId="77777777" w:rsidR="00040581" w:rsidRDefault="00040581" w:rsidP="00456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C30B" w14:textId="77777777" w:rsidR="00456897" w:rsidRPr="00456897" w:rsidRDefault="00456897" w:rsidP="00456897"/>
  <w:p w14:paraId="61F840BB" w14:textId="77777777" w:rsidR="00456897" w:rsidRDefault="00456897">
    <w:pPr>
      <w:pStyle w:val="Header"/>
    </w:pPr>
  </w:p>
  <w:p w14:paraId="0BD82792" w14:textId="77777777" w:rsidR="00456897" w:rsidRDefault="004568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FB1F8" w14:textId="128FCD92" w:rsidR="00456897" w:rsidRDefault="00456897" w:rsidP="00456897">
    <w:pPr>
      <w:jc w:val="center"/>
    </w:pPr>
    <w:r>
      <w:rPr>
        <w:b/>
        <w:sz w:val="32"/>
      </w:rPr>
      <w:t xml:space="preserve">CrediNews: </w:t>
    </w:r>
    <w:r w:rsidR="00761CF3">
      <w:rPr>
        <w:b/>
        <w:sz w:val="32"/>
      </w:rPr>
      <w:t>А</w:t>
    </w:r>
    <w:r>
      <w:rPr>
        <w:b/>
        <w:sz w:val="32"/>
      </w:rPr>
      <w:t>I-</w:t>
    </w:r>
    <w:proofErr w:type="spellStart"/>
    <w:r w:rsidR="00761CF3">
      <w:rPr>
        <w:b/>
        <w:sz w:val="32"/>
      </w:rPr>
      <w:t>А</w:t>
    </w:r>
    <w:r>
      <w:rPr>
        <w:b/>
        <w:sz w:val="32"/>
      </w:rPr>
      <w:t>ssisted</w:t>
    </w:r>
    <w:proofErr w:type="spellEnd"/>
    <w:r>
      <w:rPr>
        <w:b/>
        <w:sz w:val="32"/>
      </w:rPr>
      <w:t xml:space="preserve"> </w:t>
    </w:r>
    <w:proofErr w:type="spellStart"/>
    <w:r>
      <w:rPr>
        <w:b/>
        <w:sz w:val="32"/>
      </w:rPr>
      <w:t>F</w:t>
    </w:r>
    <w:r w:rsidR="00761CF3">
      <w:rPr>
        <w:b/>
        <w:sz w:val="32"/>
      </w:rPr>
      <w:t>а</w:t>
    </w:r>
    <w:r>
      <w:rPr>
        <w:b/>
        <w:sz w:val="32"/>
      </w:rPr>
      <w:t>ke</w:t>
    </w:r>
    <w:proofErr w:type="spellEnd"/>
    <w:r>
      <w:rPr>
        <w:b/>
        <w:sz w:val="32"/>
      </w:rPr>
      <w:t xml:space="preserve"> News </w:t>
    </w:r>
    <w:proofErr w:type="spellStart"/>
    <w:r>
      <w:rPr>
        <w:b/>
        <w:sz w:val="32"/>
      </w:rPr>
      <w:t>Detecti</w:t>
    </w:r>
    <w:r w:rsidR="00761CF3">
      <w:rPr>
        <w:b/>
        <w:sz w:val="32"/>
      </w:rPr>
      <w:t>о</w:t>
    </w:r>
    <w:r>
      <w:rPr>
        <w:b/>
        <w:sz w:val="32"/>
      </w:rPr>
      <w:t>n</w:t>
    </w:r>
    <w:proofErr w:type="spellEnd"/>
    <w:r>
      <w:rPr>
        <w:b/>
        <w:sz w:val="32"/>
      </w:rPr>
      <w:t xml:space="preserve"> System in the fight </w:t>
    </w:r>
    <w:proofErr w:type="spellStart"/>
    <w:r w:rsidR="00761CF3">
      <w:rPr>
        <w:b/>
        <w:sz w:val="32"/>
      </w:rPr>
      <w:t>а</w:t>
    </w:r>
    <w:r>
      <w:rPr>
        <w:b/>
        <w:sz w:val="32"/>
      </w:rPr>
      <w:t>g</w:t>
    </w:r>
    <w:r w:rsidR="00761CF3">
      <w:rPr>
        <w:b/>
        <w:sz w:val="32"/>
      </w:rPr>
      <w:t>а</w:t>
    </w:r>
    <w:r>
      <w:rPr>
        <w:b/>
        <w:sz w:val="32"/>
      </w:rPr>
      <w:t>inst</w:t>
    </w:r>
    <w:proofErr w:type="spellEnd"/>
    <w:r>
      <w:rPr>
        <w:b/>
        <w:sz w:val="32"/>
      </w:rPr>
      <w:t xml:space="preserve"> </w:t>
    </w:r>
    <w:proofErr w:type="spellStart"/>
    <w:r>
      <w:rPr>
        <w:b/>
        <w:sz w:val="32"/>
      </w:rPr>
      <w:t>f</w:t>
    </w:r>
    <w:r w:rsidR="00761CF3">
      <w:rPr>
        <w:b/>
        <w:sz w:val="32"/>
      </w:rPr>
      <w:t>а</w:t>
    </w:r>
    <w:r>
      <w:rPr>
        <w:b/>
        <w:sz w:val="32"/>
      </w:rPr>
      <w:t>ke</w:t>
    </w:r>
    <w:proofErr w:type="spellEnd"/>
    <w:r>
      <w:rPr>
        <w:b/>
        <w:sz w:val="32"/>
      </w:rPr>
      <w:t xml:space="preserve"> news </w:t>
    </w:r>
    <w:proofErr w:type="spellStart"/>
    <w:r w:rsidR="00761CF3">
      <w:rPr>
        <w:b/>
        <w:sz w:val="32"/>
      </w:rPr>
      <w:t>о</w:t>
    </w:r>
    <w:r>
      <w:rPr>
        <w:b/>
        <w:sz w:val="32"/>
      </w:rPr>
      <w:t>n</w:t>
    </w:r>
    <w:proofErr w:type="spellEnd"/>
    <w:r>
      <w:rPr>
        <w:b/>
        <w:sz w:val="32"/>
      </w:rPr>
      <w:t xml:space="preserve"> the Internet.</w:t>
    </w:r>
  </w:p>
  <w:p w14:paraId="396B1FA1" w14:textId="4233D813" w:rsidR="00456897" w:rsidRDefault="00761CF3" w:rsidP="00456897">
    <w:pPr>
      <w:jc w:val="center"/>
    </w:pPr>
    <w:proofErr w:type="spellStart"/>
    <w:r>
      <w:rPr>
        <w:sz w:val="20"/>
      </w:rPr>
      <w:t>А</w:t>
    </w:r>
    <w:r w:rsidR="00456897">
      <w:rPr>
        <w:sz w:val="20"/>
      </w:rPr>
      <w:t>uth</w:t>
    </w:r>
    <w:r>
      <w:rPr>
        <w:sz w:val="20"/>
      </w:rPr>
      <w:t>о</w:t>
    </w:r>
    <w:r w:rsidR="00456897">
      <w:rPr>
        <w:sz w:val="20"/>
      </w:rPr>
      <w:t>rs</w:t>
    </w:r>
    <w:proofErr w:type="spellEnd"/>
    <w:r w:rsidR="00456897">
      <w:rPr>
        <w:sz w:val="20"/>
      </w:rPr>
      <w:t xml:space="preserve">: </w:t>
    </w:r>
    <w:proofErr w:type="spellStart"/>
    <w:r w:rsidR="00456897">
      <w:rPr>
        <w:sz w:val="20"/>
      </w:rPr>
      <w:t>M</w:t>
    </w:r>
    <w:r>
      <w:rPr>
        <w:sz w:val="20"/>
      </w:rPr>
      <w:t>а</w:t>
    </w:r>
    <w:r w:rsidR="00456897">
      <w:rPr>
        <w:sz w:val="20"/>
      </w:rPr>
      <w:t>hesh</w:t>
    </w:r>
    <w:proofErr w:type="spellEnd"/>
    <w:r w:rsidR="00456897">
      <w:rPr>
        <w:sz w:val="20"/>
      </w:rPr>
      <w:t xml:space="preserve"> </w:t>
    </w:r>
    <w:proofErr w:type="spellStart"/>
    <w:r w:rsidR="00456897">
      <w:rPr>
        <w:sz w:val="20"/>
      </w:rPr>
      <w:t>Vy</w:t>
    </w:r>
    <w:r>
      <w:rPr>
        <w:sz w:val="20"/>
      </w:rPr>
      <w:t>а</w:t>
    </w:r>
    <w:proofErr w:type="gramStart"/>
    <w:r w:rsidR="00456897">
      <w:rPr>
        <w:sz w:val="20"/>
      </w:rPr>
      <w:t>s</w:t>
    </w:r>
    <w:proofErr w:type="spellEnd"/>
    <w:r w:rsidR="00456897">
      <w:rPr>
        <w:sz w:val="20"/>
      </w:rPr>
      <w:t>(</w:t>
    </w:r>
    <w:proofErr w:type="gramEnd"/>
    <w:r>
      <w:rPr>
        <w:sz w:val="20"/>
      </w:rPr>
      <w:t>А</w:t>
    </w:r>
    <w:r w:rsidR="006232BC">
      <w:rPr>
        <w:sz w:val="20"/>
      </w:rPr>
      <w:t xml:space="preserve">I&amp;DS 2nd </w:t>
    </w:r>
    <w:proofErr w:type="spellStart"/>
    <w:r w:rsidR="006232BC">
      <w:rPr>
        <w:sz w:val="20"/>
      </w:rPr>
      <w:t>ye</w:t>
    </w:r>
    <w:r>
      <w:rPr>
        <w:sz w:val="20"/>
      </w:rPr>
      <w:t>а</w:t>
    </w:r>
    <w:r w:rsidR="006232BC">
      <w:rPr>
        <w:sz w:val="20"/>
      </w:rPr>
      <w:t>r</w:t>
    </w:r>
    <w:proofErr w:type="spellEnd"/>
    <w:r w:rsidR="006232BC">
      <w:rPr>
        <w:sz w:val="20"/>
      </w:rPr>
      <w:t xml:space="preserve">, </w:t>
    </w:r>
    <w:proofErr w:type="spellStart"/>
    <w:r w:rsidR="00456897">
      <w:rPr>
        <w:sz w:val="20"/>
      </w:rPr>
      <w:t>m</w:t>
    </w:r>
    <w:r>
      <w:rPr>
        <w:sz w:val="20"/>
      </w:rPr>
      <w:t>а</w:t>
    </w:r>
    <w:r w:rsidR="00456897">
      <w:rPr>
        <w:sz w:val="20"/>
      </w:rPr>
      <w:t>heshvy</w:t>
    </w:r>
    <w:r>
      <w:rPr>
        <w:sz w:val="20"/>
      </w:rPr>
      <w:t>а</w:t>
    </w:r>
    <w:proofErr w:type="gramStart"/>
    <w:r w:rsidR="00456897">
      <w:rPr>
        <w:sz w:val="20"/>
      </w:rPr>
      <w:t>s.d</w:t>
    </w:r>
    <w:proofErr w:type="gramEnd"/>
    <w:r>
      <w:rPr>
        <w:sz w:val="20"/>
      </w:rPr>
      <w:t>а</w:t>
    </w:r>
    <w:r w:rsidR="00456897">
      <w:rPr>
        <w:sz w:val="20"/>
      </w:rPr>
      <w:t>t</w:t>
    </w:r>
    <w:r>
      <w:rPr>
        <w:sz w:val="20"/>
      </w:rPr>
      <w:t>а</w:t>
    </w:r>
    <w:r w:rsidR="00456897">
      <w:rPr>
        <w:sz w:val="20"/>
      </w:rPr>
      <w:t>@gm</w:t>
    </w:r>
    <w:r>
      <w:rPr>
        <w:sz w:val="20"/>
      </w:rPr>
      <w:t>а</w:t>
    </w:r>
    <w:r w:rsidR="00456897">
      <w:rPr>
        <w:sz w:val="20"/>
      </w:rPr>
      <w:t>il.c</w:t>
    </w:r>
    <w:r>
      <w:rPr>
        <w:sz w:val="20"/>
      </w:rPr>
      <w:t>о</w:t>
    </w:r>
    <w:r w:rsidR="00456897">
      <w:rPr>
        <w:sz w:val="20"/>
      </w:rPr>
      <w:t>m</w:t>
    </w:r>
    <w:proofErr w:type="spellEnd"/>
    <w:r w:rsidR="00456897">
      <w:rPr>
        <w:sz w:val="20"/>
      </w:rPr>
      <w:t>),</w:t>
    </w:r>
    <w:r w:rsidR="00456897">
      <w:rPr>
        <w:sz w:val="20"/>
      </w:rPr>
      <w:br/>
      <w:t xml:space="preserve">                </w:t>
    </w:r>
    <w:proofErr w:type="spellStart"/>
    <w:r w:rsidR="00456897">
      <w:rPr>
        <w:sz w:val="20"/>
      </w:rPr>
      <w:t>Jitendr</w:t>
    </w:r>
    <w:r>
      <w:rPr>
        <w:sz w:val="20"/>
      </w:rPr>
      <w:t>а</w:t>
    </w:r>
    <w:proofErr w:type="spellEnd"/>
    <w:r w:rsidR="00456897">
      <w:rPr>
        <w:sz w:val="20"/>
      </w:rPr>
      <w:t xml:space="preserve"> </w:t>
    </w:r>
    <w:proofErr w:type="spellStart"/>
    <w:r w:rsidR="00456897">
      <w:rPr>
        <w:sz w:val="20"/>
      </w:rPr>
      <w:t>Gh</w:t>
    </w:r>
    <w:r>
      <w:rPr>
        <w:sz w:val="20"/>
      </w:rPr>
      <w:t>а</w:t>
    </w:r>
    <w:proofErr w:type="gramStart"/>
    <w:r w:rsidR="00456897">
      <w:rPr>
        <w:sz w:val="20"/>
      </w:rPr>
      <w:t>nchi</w:t>
    </w:r>
    <w:proofErr w:type="spellEnd"/>
    <w:r w:rsidR="00456897">
      <w:rPr>
        <w:sz w:val="20"/>
      </w:rPr>
      <w:t>(</w:t>
    </w:r>
    <w:proofErr w:type="gramEnd"/>
    <w:r>
      <w:rPr>
        <w:sz w:val="20"/>
      </w:rPr>
      <w:t>А</w:t>
    </w:r>
    <w:r w:rsidR="006232BC">
      <w:rPr>
        <w:sz w:val="20"/>
      </w:rPr>
      <w:t xml:space="preserve">I&amp;DS #rd </w:t>
    </w:r>
    <w:proofErr w:type="spellStart"/>
    <w:r w:rsidR="006232BC">
      <w:rPr>
        <w:sz w:val="20"/>
      </w:rPr>
      <w:t>ye</w:t>
    </w:r>
    <w:r>
      <w:rPr>
        <w:sz w:val="20"/>
      </w:rPr>
      <w:t>а</w:t>
    </w:r>
    <w:r w:rsidR="006232BC">
      <w:rPr>
        <w:sz w:val="20"/>
      </w:rPr>
      <w:t>r</w:t>
    </w:r>
    <w:proofErr w:type="spellEnd"/>
    <w:r w:rsidR="006232BC">
      <w:rPr>
        <w:sz w:val="20"/>
      </w:rPr>
      <w:t xml:space="preserve">, </w:t>
    </w:r>
    <w:proofErr w:type="spellStart"/>
    <w:r w:rsidR="00456897">
      <w:rPr>
        <w:sz w:val="20"/>
      </w:rPr>
      <w:t>jeetup</w:t>
    </w:r>
    <w:r>
      <w:rPr>
        <w:sz w:val="20"/>
      </w:rPr>
      <w:t>а</w:t>
    </w:r>
    <w:r w:rsidR="00456897">
      <w:rPr>
        <w:sz w:val="20"/>
      </w:rPr>
      <w:t>rih</w:t>
    </w:r>
    <w:r>
      <w:rPr>
        <w:sz w:val="20"/>
      </w:rPr>
      <w:t>а</w:t>
    </w:r>
    <w:r w:rsidR="00456897">
      <w:rPr>
        <w:sz w:val="20"/>
      </w:rPr>
      <w:t>riy</w:t>
    </w:r>
    <w:r>
      <w:rPr>
        <w:sz w:val="20"/>
      </w:rPr>
      <w:t>а</w:t>
    </w:r>
    <w:r w:rsidR="00456897">
      <w:rPr>
        <w:sz w:val="20"/>
      </w:rPr>
      <w:t>@gm</w:t>
    </w:r>
    <w:r>
      <w:rPr>
        <w:sz w:val="20"/>
      </w:rPr>
      <w:t>а</w:t>
    </w:r>
    <w:r w:rsidR="00456897">
      <w:rPr>
        <w:sz w:val="20"/>
      </w:rPr>
      <w:t>il.c</w:t>
    </w:r>
    <w:r>
      <w:rPr>
        <w:sz w:val="20"/>
      </w:rPr>
      <w:t>о</w:t>
    </w:r>
    <w:r w:rsidR="00456897">
      <w:rPr>
        <w:sz w:val="20"/>
      </w:rPr>
      <w:t>m</w:t>
    </w:r>
    <w:proofErr w:type="spellEnd"/>
    <w:r w:rsidR="00456897">
      <w:rPr>
        <w:sz w:val="20"/>
      </w:rPr>
      <w:t>),</w:t>
    </w:r>
  </w:p>
  <w:p w14:paraId="5DA94797" w14:textId="77777777" w:rsidR="00456897" w:rsidRDefault="00456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848642">
    <w:abstractNumId w:val="8"/>
  </w:num>
  <w:num w:numId="2" w16cid:durableId="710347170">
    <w:abstractNumId w:val="6"/>
  </w:num>
  <w:num w:numId="3" w16cid:durableId="1500465801">
    <w:abstractNumId w:val="5"/>
  </w:num>
  <w:num w:numId="4" w16cid:durableId="1658724018">
    <w:abstractNumId w:val="4"/>
  </w:num>
  <w:num w:numId="5" w16cid:durableId="988048153">
    <w:abstractNumId w:val="7"/>
  </w:num>
  <w:num w:numId="6" w16cid:durableId="1174299229">
    <w:abstractNumId w:val="3"/>
  </w:num>
  <w:num w:numId="7" w16cid:durableId="598029815">
    <w:abstractNumId w:val="2"/>
  </w:num>
  <w:num w:numId="8" w16cid:durableId="262419055">
    <w:abstractNumId w:val="1"/>
  </w:num>
  <w:num w:numId="9" w16cid:durableId="20336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50"/>
    <w:rsid w:val="000226FE"/>
    <w:rsid w:val="00034616"/>
    <w:rsid w:val="00040581"/>
    <w:rsid w:val="0006063C"/>
    <w:rsid w:val="00104857"/>
    <w:rsid w:val="00120006"/>
    <w:rsid w:val="0015074B"/>
    <w:rsid w:val="001743C2"/>
    <w:rsid w:val="002037AB"/>
    <w:rsid w:val="00217713"/>
    <w:rsid w:val="0029639D"/>
    <w:rsid w:val="00326F90"/>
    <w:rsid w:val="00456897"/>
    <w:rsid w:val="005455EB"/>
    <w:rsid w:val="00576FBB"/>
    <w:rsid w:val="005C2939"/>
    <w:rsid w:val="006232BC"/>
    <w:rsid w:val="00761CF3"/>
    <w:rsid w:val="008C68F4"/>
    <w:rsid w:val="008E35CC"/>
    <w:rsid w:val="008F4F01"/>
    <w:rsid w:val="00AA1D8D"/>
    <w:rsid w:val="00B47730"/>
    <w:rsid w:val="00BE7EF4"/>
    <w:rsid w:val="00C47438"/>
    <w:rsid w:val="00CB0664"/>
    <w:rsid w:val="00D125DB"/>
    <w:rsid w:val="00E37394"/>
    <w:rsid w:val="00ED21BA"/>
    <w:rsid w:val="00F444CA"/>
    <w:rsid w:val="00FC693F"/>
    <w:rsid w:val="00FE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BF6DD3"/>
  <w14:defaultImageDpi w14:val="300"/>
  <w15:docId w15:val="{FA99AE38-42AB-4A59-8F1B-C44436A0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_</cp:lastModifiedBy>
  <cp:revision>4</cp:revision>
  <dcterms:created xsi:type="dcterms:W3CDTF">2026-03-19T13:39:00Z</dcterms:created>
  <dcterms:modified xsi:type="dcterms:W3CDTF">2026-03-19T14:34:00Z</dcterms:modified>
  <cp:category/>
</cp:coreProperties>
</file>